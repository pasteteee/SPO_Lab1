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000AD" w14:textId="77777777" w:rsidR="00EA386E" w:rsidRDefault="00EA386E"/>
    <w:p w14:paraId="3FC6C7D0" w14:textId="77777777" w:rsidR="00EA386E" w:rsidRDefault="00EA386E"/>
    <w:p w14:paraId="47EC3DAB" w14:textId="77777777" w:rsidR="00EA386E" w:rsidRPr="00445BAC" w:rsidRDefault="00000000">
      <w:pPr>
        <w:jc w:val="center"/>
        <w:rPr>
          <w:lang w:val="ru-RU"/>
        </w:rPr>
      </w:pPr>
      <w:r w:rsidRPr="00445BAC">
        <w:rPr>
          <w:rFonts w:cs="Times New Roman"/>
          <w:lang w:val="ru-RU"/>
        </w:rPr>
        <w:t>УО «Белорусский государственный университет информатики и радиоэлектроники»</w:t>
      </w:r>
    </w:p>
    <w:p w14:paraId="4D06B16C" w14:textId="77777777" w:rsidR="00EA386E" w:rsidRPr="00445BAC" w:rsidRDefault="00000000">
      <w:pPr>
        <w:jc w:val="center"/>
        <w:rPr>
          <w:lang w:val="ru-RU"/>
        </w:rPr>
      </w:pPr>
      <w:r w:rsidRPr="00445BAC">
        <w:rPr>
          <w:rFonts w:cs="Times New Roman"/>
          <w:lang w:val="ru-RU"/>
        </w:rPr>
        <w:t>Кафедра ПОИТ</w:t>
      </w:r>
    </w:p>
    <w:p w14:paraId="14D15015" w14:textId="77777777" w:rsidR="00EA386E" w:rsidRPr="00445BAC" w:rsidRDefault="00EA386E">
      <w:pPr>
        <w:rPr>
          <w:lang w:val="ru-RU"/>
        </w:rPr>
      </w:pPr>
    </w:p>
    <w:p w14:paraId="3CF9F2EC" w14:textId="77777777" w:rsidR="00EA386E" w:rsidRDefault="00EA386E">
      <w:pPr>
        <w:rPr>
          <w:lang w:val="ru-RU"/>
        </w:rPr>
      </w:pPr>
    </w:p>
    <w:p w14:paraId="78D6DA42" w14:textId="77777777" w:rsidR="00445BAC" w:rsidRPr="00445BAC" w:rsidRDefault="00445BAC">
      <w:pPr>
        <w:rPr>
          <w:lang w:val="ru-RU"/>
        </w:rPr>
      </w:pPr>
    </w:p>
    <w:p w14:paraId="5BE9118A" w14:textId="77777777" w:rsidR="00EA386E" w:rsidRPr="00445BAC" w:rsidRDefault="00EA386E">
      <w:pPr>
        <w:rPr>
          <w:lang w:val="ru-RU"/>
        </w:rPr>
      </w:pPr>
    </w:p>
    <w:p w14:paraId="1752B1C1" w14:textId="77777777" w:rsidR="00EA386E" w:rsidRPr="00445BAC" w:rsidRDefault="00EA386E">
      <w:pPr>
        <w:rPr>
          <w:lang w:val="ru-RU"/>
        </w:rPr>
      </w:pPr>
    </w:p>
    <w:p w14:paraId="5A79EBB0" w14:textId="77777777" w:rsidR="00EA386E" w:rsidRPr="00445BAC" w:rsidRDefault="00EA386E">
      <w:pPr>
        <w:rPr>
          <w:lang w:val="ru-RU"/>
        </w:rPr>
      </w:pPr>
    </w:p>
    <w:p w14:paraId="1253B015" w14:textId="77777777" w:rsidR="00EA386E" w:rsidRPr="00445BAC" w:rsidRDefault="00000000">
      <w:pPr>
        <w:jc w:val="center"/>
        <w:rPr>
          <w:lang w:val="ru-RU"/>
        </w:rPr>
      </w:pPr>
      <w:r w:rsidRPr="00445BAC">
        <w:rPr>
          <w:rFonts w:cs="Times New Roman"/>
          <w:lang w:val="ru-RU"/>
        </w:rPr>
        <w:t>Отчет по лабораторной работе №1</w:t>
      </w:r>
    </w:p>
    <w:p w14:paraId="2F96D3BF" w14:textId="77777777" w:rsidR="00EA386E" w:rsidRPr="00445BAC" w:rsidRDefault="00000000">
      <w:pPr>
        <w:jc w:val="center"/>
        <w:rPr>
          <w:lang w:val="ru-RU"/>
        </w:rPr>
      </w:pPr>
      <w:r w:rsidRPr="00445BAC">
        <w:rPr>
          <w:rFonts w:cs="Times New Roman"/>
          <w:lang w:val="ru-RU"/>
        </w:rPr>
        <w:t>по предмету</w:t>
      </w:r>
    </w:p>
    <w:p w14:paraId="6AD1BDEB" w14:textId="2DC2C2D1" w:rsidR="00EA386E" w:rsidRPr="00445BAC" w:rsidRDefault="00000000" w:rsidP="00445BAC">
      <w:pPr>
        <w:spacing w:after="120"/>
        <w:jc w:val="center"/>
        <w:rPr>
          <w:lang w:val="ru-RU"/>
        </w:rPr>
      </w:pPr>
      <w:r w:rsidRPr="00445BAC">
        <w:rPr>
          <w:rFonts w:cs="Times New Roman"/>
          <w:lang w:val="ru-RU"/>
        </w:rPr>
        <w:t>Стандартизация программного обеспечения</w:t>
      </w:r>
    </w:p>
    <w:p w14:paraId="0B6FD124" w14:textId="77777777" w:rsidR="00EA386E" w:rsidRPr="00445BAC" w:rsidRDefault="00EA386E">
      <w:pPr>
        <w:spacing w:after="120"/>
        <w:rPr>
          <w:lang w:val="ru-RU"/>
        </w:rPr>
      </w:pPr>
    </w:p>
    <w:p w14:paraId="5BB713CA" w14:textId="77777777" w:rsidR="00EA386E" w:rsidRPr="00445BAC" w:rsidRDefault="00EA386E">
      <w:pPr>
        <w:spacing w:after="120"/>
        <w:rPr>
          <w:lang w:val="ru-RU"/>
        </w:rPr>
      </w:pPr>
    </w:p>
    <w:p w14:paraId="197F11B0" w14:textId="77777777" w:rsidR="00EA386E" w:rsidRPr="00445BAC" w:rsidRDefault="00EA386E">
      <w:pPr>
        <w:spacing w:after="120"/>
        <w:rPr>
          <w:lang w:val="ru-RU"/>
        </w:rPr>
      </w:pPr>
    </w:p>
    <w:p w14:paraId="3AD65698" w14:textId="77777777" w:rsidR="00EA386E" w:rsidRPr="00445BAC" w:rsidRDefault="00EA386E">
      <w:pPr>
        <w:spacing w:after="120"/>
        <w:rPr>
          <w:lang w:val="ru-RU"/>
        </w:rPr>
      </w:pPr>
    </w:p>
    <w:p w14:paraId="4BC4CDE6" w14:textId="77777777" w:rsidR="00EA386E" w:rsidRPr="00445BAC" w:rsidRDefault="00EA386E">
      <w:pPr>
        <w:spacing w:after="120"/>
        <w:rPr>
          <w:lang w:val="ru-RU"/>
        </w:rPr>
      </w:pPr>
    </w:p>
    <w:p w14:paraId="581BD1BC" w14:textId="77777777" w:rsidR="00EA386E" w:rsidRPr="00445BAC" w:rsidRDefault="00EA386E">
      <w:pPr>
        <w:spacing w:after="120"/>
        <w:rPr>
          <w:lang w:val="ru-RU"/>
        </w:rPr>
      </w:pPr>
    </w:p>
    <w:p w14:paraId="3E4A09B1" w14:textId="77777777" w:rsidR="00EA386E" w:rsidRPr="00445BAC" w:rsidRDefault="00EA386E">
      <w:pPr>
        <w:spacing w:after="120"/>
        <w:rPr>
          <w:lang w:val="ru-RU"/>
        </w:rPr>
      </w:pPr>
    </w:p>
    <w:p w14:paraId="39629076" w14:textId="77777777" w:rsidR="00EA386E" w:rsidRPr="00445BAC" w:rsidRDefault="00EA386E">
      <w:pPr>
        <w:spacing w:after="120"/>
        <w:rPr>
          <w:lang w:val="ru-RU"/>
        </w:rPr>
      </w:pPr>
    </w:p>
    <w:p w14:paraId="154CCB72" w14:textId="77777777" w:rsidR="00EA386E" w:rsidRPr="00445BAC" w:rsidRDefault="00EA386E">
      <w:pPr>
        <w:spacing w:after="120"/>
        <w:rPr>
          <w:lang w:val="ru-RU"/>
        </w:rPr>
      </w:pPr>
    </w:p>
    <w:p w14:paraId="3E25A051" w14:textId="77777777" w:rsidR="00EA386E" w:rsidRPr="00445BAC" w:rsidRDefault="00EA386E">
      <w:pPr>
        <w:spacing w:after="120"/>
        <w:rPr>
          <w:lang w:val="ru-RU"/>
        </w:rPr>
      </w:pPr>
    </w:p>
    <w:p w14:paraId="44841D57" w14:textId="77777777" w:rsidR="00EA386E" w:rsidRPr="00445BAC" w:rsidRDefault="00000000" w:rsidP="00445BAC">
      <w:pPr>
        <w:ind w:left="7088"/>
        <w:rPr>
          <w:lang w:val="ru-RU"/>
        </w:rPr>
      </w:pPr>
      <w:r w:rsidRPr="00445BAC">
        <w:rPr>
          <w:rFonts w:cs="Times New Roman"/>
          <w:lang w:val="ru-RU"/>
        </w:rPr>
        <w:t>Выполнили:</w:t>
      </w:r>
    </w:p>
    <w:p w14:paraId="1B666B40" w14:textId="6C0ABD45" w:rsidR="00EA386E" w:rsidRPr="00445BAC" w:rsidRDefault="00000000" w:rsidP="00445BAC">
      <w:pPr>
        <w:ind w:left="7088"/>
        <w:rPr>
          <w:lang w:val="ru-RU"/>
        </w:rPr>
      </w:pPr>
      <w:r w:rsidRPr="00445BAC">
        <w:rPr>
          <w:rFonts w:cs="Times New Roman"/>
          <w:lang w:val="ru-RU"/>
        </w:rPr>
        <w:t>Иванов П.</w:t>
      </w:r>
      <w:r w:rsidR="00445BAC">
        <w:rPr>
          <w:rFonts w:cs="Times New Roman"/>
          <w:lang w:val="ru-RU"/>
        </w:rPr>
        <w:t xml:space="preserve"> </w:t>
      </w:r>
      <w:r w:rsidRPr="00445BAC">
        <w:rPr>
          <w:rFonts w:cs="Times New Roman"/>
          <w:lang w:val="ru-RU"/>
        </w:rPr>
        <w:t>И.</w:t>
      </w:r>
    </w:p>
    <w:p w14:paraId="432D2528" w14:textId="29A64DFD" w:rsidR="00EA386E" w:rsidRPr="00445BAC" w:rsidRDefault="00000000" w:rsidP="00445BAC">
      <w:pPr>
        <w:ind w:left="7088"/>
        <w:rPr>
          <w:lang w:val="ru-RU"/>
        </w:rPr>
      </w:pPr>
      <w:r w:rsidRPr="00445BAC">
        <w:rPr>
          <w:rFonts w:cs="Times New Roman"/>
          <w:lang w:val="ru-RU"/>
        </w:rPr>
        <w:t>Редько А.</w:t>
      </w:r>
      <w:r w:rsidR="00445BAC">
        <w:rPr>
          <w:rFonts w:cs="Times New Roman"/>
          <w:lang w:val="ru-RU"/>
        </w:rPr>
        <w:t xml:space="preserve"> </w:t>
      </w:r>
      <w:r w:rsidRPr="00445BAC">
        <w:rPr>
          <w:rFonts w:cs="Times New Roman"/>
          <w:lang w:val="ru-RU"/>
        </w:rPr>
        <w:t>М.</w:t>
      </w:r>
    </w:p>
    <w:p w14:paraId="35F73E22" w14:textId="77777777" w:rsidR="00EA386E" w:rsidRPr="00445BAC" w:rsidRDefault="00000000" w:rsidP="00445BAC">
      <w:pPr>
        <w:spacing w:after="120"/>
        <w:ind w:left="7088"/>
        <w:rPr>
          <w:lang w:val="ru-RU"/>
        </w:rPr>
      </w:pPr>
      <w:r w:rsidRPr="00445BAC">
        <w:rPr>
          <w:rFonts w:cs="Times New Roman"/>
          <w:lang w:val="ru-RU"/>
        </w:rPr>
        <w:t>Группа 451004</w:t>
      </w:r>
    </w:p>
    <w:p w14:paraId="69176695" w14:textId="77777777" w:rsidR="00EA386E" w:rsidRPr="00445BAC" w:rsidRDefault="00000000" w:rsidP="00445BAC">
      <w:pPr>
        <w:ind w:left="7088"/>
        <w:rPr>
          <w:lang w:val="ru-RU"/>
        </w:rPr>
      </w:pPr>
      <w:r w:rsidRPr="00445BAC">
        <w:rPr>
          <w:rFonts w:cs="Times New Roman"/>
          <w:lang w:val="ru-RU"/>
        </w:rPr>
        <w:t>Проверила:</w:t>
      </w:r>
    </w:p>
    <w:p w14:paraId="41C73FDD" w14:textId="77777777" w:rsidR="00EA386E" w:rsidRPr="00445BAC" w:rsidRDefault="00000000" w:rsidP="00445BAC">
      <w:pPr>
        <w:spacing w:after="120"/>
        <w:ind w:left="7088"/>
        <w:rPr>
          <w:lang w:val="ru-RU"/>
        </w:rPr>
      </w:pPr>
      <w:proofErr w:type="spellStart"/>
      <w:r w:rsidRPr="00445BAC">
        <w:rPr>
          <w:rFonts w:cs="Times New Roman"/>
          <w:lang w:val="ru-RU"/>
        </w:rPr>
        <w:t>Болтак</w:t>
      </w:r>
      <w:proofErr w:type="spellEnd"/>
      <w:r w:rsidRPr="00445BAC">
        <w:rPr>
          <w:rFonts w:cs="Times New Roman"/>
          <w:lang w:val="ru-RU"/>
        </w:rPr>
        <w:t xml:space="preserve"> С. В.</w:t>
      </w:r>
    </w:p>
    <w:p w14:paraId="13E9E40B" w14:textId="77777777" w:rsidR="00EA386E" w:rsidRPr="00445BAC" w:rsidRDefault="00EA386E">
      <w:pPr>
        <w:spacing w:after="120"/>
        <w:rPr>
          <w:lang w:val="ru-RU"/>
        </w:rPr>
      </w:pPr>
    </w:p>
    <w:p w14:paraId="0EDE3CE9" w14:textId="77777777" w:rsidR="00EA386E" w:rsidRPr="00445BAC" w:rsidRDefault="00EA386E">
      <w:pPr>
        <w:spacing w:after="120"/>
        <w:rPr>
          <w:lang w:val="ru-RU"/>
        </w:rPr>
      </w:pPr>
    </w:p>
    <w:p w14:paraId="7ED371FC" w14:textId="77777777" w:rsidR="00EA386E" w:rsidRDefault="00EA386E">
      <w:pPr>
        <w:spacing w:after="120"/>
        <w:rPr>
          <w:lang w:val="ru-RU"/>
        </w:rPr>
      </w:pPr>
    </w:p>
    <w:p w14:paraId="2EC964EF" w14:textId="77777777" w:rsidR="00445BAC" w:rsidRDefault="00445BAC">
      <w:pPr>
        <w:spacing w:after="120"/>
        <w:rPr>
          <w:lang w:val="ru-RU"/>
        </w:rPr>
      </w:pPr>
    </w:p>
    <w:p w14:paraId="3BB8D4CB" w14:textId="77777777" w:rsidR="00445BAC" w:rsidRPr="00445BAC" w:rsidRDefault="00445BAC">
      <w:pPr>
        <w:spacing w:after="120"/>
        <w:rPr>
          <w:lang w:val="ru-RU"/>
        </w:rPr>
      </w:pPr>
    </w:p>
    <w:p w14:paraId="10C8CB5C" w14:textId="77777777" w:rsidR="00EA386E" w:rsidRPr="00445BAC" w:rsidRDefault="00EA386E">
      <w:pPr>
        <w:spacing w:after="120"/>
        <w:rPr>
          <w:lang w:val="ru-RU"/>
        </w:rPr>
      </w:pPr>
    </w:p>
    <w:p w14:paraId="022E30D0" w14:textId="77777777" w:rsidR="00EA386E" w:rsidRPr="00445BAC" w:rsidRDefault="00000000">
      <w:pPr>
        <w:jc w:val="center"/>
        <w:rPr>
          <w:lang w:val="ru-RU"/>
        </w:rPr>
      </w:pPr>
      <w:r w:rsidRPr="00445BAC">
        <w:rPr>
          <w:rFonts w:cs="Times New Roman"/>
          <w:lang w:val="ru-RU"/>
        </w:rPr>
        <w:t>Минск 2026</w:t>
      </w:r>
    </w:p>
    <w:p w14:paraId="41134B5E" w14:textId="77777777" w:rsidR="00EA386E" w:rsidRPr="00445BAC" w:rsidRDefault="00000000">
      <w:pPr>
        <w:rPr>
          <w:lang w:val="ru-RU"/>
        </w:rPr>
      </w:pPr>
      <w:r w:rsidRPr="00445BAC">
        <w:rPr>
          <w:lang w:val="ru-RU"/>
        </w:rPr>
        <w:br w:type="page"/>
      </w:r>
    </w:p>
    <w:p w14:paraId="1C3F2AA5" w14:textId="77777777" w:rsidR="00EA386E" w:rsidRPr="00445BAC" w:rsidRDefault="00000000">
      <w:pPr>
        <w:keepNext/>
        <w:spacing w:before="120" w:after="120"/>
        <w:jc w:val="center"/>
        <w:rPr>
          <w:lang w:val="ru-RU"/>
        </w:rPr>
      </w:pPr>
      <w:r w:rsidRPr="00445BAC">
        <w:rPr>
          <w:rFonts w:cs="Times New Roman"/>
          <w:b/>
          <w:lang w:val="ru-RU"/>
        </w:rPr>
        <w:lastRenderedPageBreak/>
        <w:t>Задание:</w:t>
      </w:r>
    </w:p>
    <w:p w14:paraId="3E53D016" w14:textId="77777777" w:rsidR="00EA386E" w:rsidRPr="00445BAC" w:rsidRDefault="00000000">
      <w:pPr>
        <w:spacing w:after="80"/>
        <w:ind w:firstLine="442"/>
        <w:jc w:val="both"/>
        <w:rPr>
          <w:lang w:val="ru-RU"/>
        </w:rPr>
      </w:pPr>
      <w:r w:rsidRPr="00445BAC">
        <w:rPr>
          <w:rFonts w:cs="Times New Roman"/>
          <w:sz w:val="24"/>
          <w:lang w:val="ru-RU"/>
        </w:rPr>
        <w:t>Написать программу-парсер с графическим интерфейсом. Для анализа взять код на заданном языке (</w:t>
      </w:r>
      <w:r>
        <w:rPr>
          <w:rFonts w:cs="Times New Roman"/>
          <w:sz w:val="24"/>
        </w:rPr>
        <w:t>Perl</w:t>
      </w:r>
      <w:r w:rsidRPr="00445BAC">
        <w:rPr>
          <w:rFonts w:cs="Times New Roman"/>
          <w:sz w:val="24"/>
          <w:lang w:val="ru-RU"/>
        </w:rPr>
        <w:t>). На основе анализа программа должна рассчитать метрики Холстеда согласно примеру 1: 6 базовых (</w:t>
      </w:r>
      <w:r>
        <w:rPr>
          <w:rFonts w:cs="Times New Roman"/>
          <w:sz w:val="24"/>
        </w:rPr>
        <w:t>η</w:t>
      </w:r>
      <w:r w:rsidRPr="00445BAC">
        <w:rPr>
          <w:rFonts w:cs="Times New Roman"/>
          <w:sz w:val="24"/>
          <w:vertAlign w:val="subscript"/>
          <w:lang w:val="ru-RU"/>
        </w:rPr>
        <w:t>1</w:t>
      </w:r>
      <w:r w:rsidRPr="00445BAC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η</w:t>
      </w:r>
      <w:r w:rsidRPr="00445BAC">
        <w:rPr>
          <w:rFonts w:cs="Times New Roman"/>
          <w:sz w:val="24"/>
          <w:vertAlign w:val="subscript"/>
          <w:lang w:val="ru-RU"/>
        </w:rPr>
        <w:t>2</w:t>
      </w:r>
      <w:r w:rsidRPr="00445BAC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N</w:t>
      </w:r>
      <w:r w:rsidRPr="00445BAC">
        <w:rPr>
          <w:rFonts w:cs="Times New Roman"/>
          <w:sz w:val="24"/>
          <w:vertAlign w:val="subscript"/>
          <w:lang w:val="ru-RU"/>
        </w:rPr>
        <w:t>1</w:t>
      </w:r>
      <w:r w:rsidRPr="00445BAC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N</w:t>
      </w:r>
      <w:r w:rsidRPr="00445BAC">
        <w:rPr>
          <w:rFonts w:cs="Times New Roman"/>
          <w:sz w:val="24"/>
          <w:vertAlign w:val="subscript"/>
          <w:lang w:val="ru-RU"/>
        </w:rPr>
        <w:t>2</w:t>
      </w:r>
      <w:r w:rsidRPr="00445BAC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f</w:t>
      </w:r>
      <w:r w:rsidRPr="00445BAC">
        <w:rPr>
          <w:rFonts w:cs="Times New Roman"/>
          <w:sz w:val="24"/>
          <w:vertAlign w:val="subscript"/>
          <w:lang w:val="ru-RU"/>
        </w:rPr>
        <w:t>1</w:t>
      </w:r>
      <w:r>
        <w:rPr>
          <w:rFonts w:cs="Times New Roman"/>
          <w:sz w:val="24"/>
          <w:vertAlign w:val="subscript"/>
        </w:rPr>
        <w:t>j</w:t>
      </w:r>
      <w:r w:rsidRPr="00445BAC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f</w:t>
      </w:r>
      <w:r w:rsidRPr="00445BAC">
        <w:rPr>
          <w:rFonts w:cs="Times New Roman"/>
          <w:sz w:val="24"/>
          <w:vertAlign w:val="subscript"/>
          <w:lang w:val="ru-RU"/>
        </w:rPr>
        <w:t>2</w:t>
      </w:r>
      <w:proofErr w:type="spellStart"/>
      <w:r>
        <w:rPr>
          <w:rFonts w:cs="Times New Roman"/>
          <w:sz w:val="24"/>
          <w:vertAlign w:val="subscript"/>
        </w:rPr>
        <w:t>i</w:t>
      </w:r>
      <w:proofErr w:type="spellEnd"/>
      <w:r w:rsidRPr="00445BAC">
        <w:rPr>
          <w:rFonts w:cs="Times New Roman"/>
          <w:sz w:val="24"/>
          <w:lang w:val="ru-RU"/>
        </w:rPr>
        <w:t xml:space="preserve">) и 3 расширенных (словарь программы </w:t>
      </w:r>
      <w:r>
        <w:rPr>
          <w:rFonts w:cs="Times New Roman"/>
          <w:sz w:val="24"/>
        </w:rPr>
        <w:t>η</w:t>
      </w:r>
      <w:r w:rsidRPr="00445BAC">
        <w:rPr>
          <w:rFonts w:cs="Times New Roman"/>
          <w:sz w:val="24"/>
          <w:lang w:val="ru-RU"/>
        </w:rPr>
        <w:t xml:space="preserve">, длина программы </w:t>
      </w:r>
      <w:r>
        <w:rPr>
          <w:rFonts w:cs="Times New Roman"/>
          <w:sz w:val="24"/>
        </w:rPr>
        <w:t>N</w:t>
      </w:r>
      <w:r w:rsidRPr="00445BAC">
        <w:rPr>
          <w:rFonts w:cs="Times New Roman"/>
          <w:sz w:val="24"/>
          <w:lang w:val="ru-RU"/>
        </w:rPr>
        <w:t xml:space="preserve">, объём программы </w:t>
      </w:r>
      <w:r>
        <w:rPr>
          <w:rFonts w:cs="Times New Roman"/>
          <w:sz w:val="24"/>
        </w:rPr>
        <w:t>V</w:t>
      </w:r>
      <w:r w:rsidRPr="00445BAC">
        <w:rPr>
          <w:rFonts w:cs="Times New Roman"/>
          <w:sz w:val="24"/>
          <w:lang w:val="ru-RU"/>
        </w:rPr>
        <w:t>).</w:t>
      </w:r>
    </w:p>
    <w:p w14:paraId="3062B528" w14:textId="77777777" w:rsidR="00EA386E" w:rsidRPr="00445BAC" w:rsidRDefault="00000000">
      <w:pPr>
        <w:spacing w:after="80"/>
        <w:ind w:firstLine="442"/>
        <w:jc w:val="both"/>
        <w:rPr>
          <w:lang w:val="ru-RU"/>
        </w:rPr>
      </w:pPr>
      <w:r w:rsidRPr="00445BAC">
        <w:rPr>
          <w:rFonts w:cs="Times New Roman"/>
          <w:sz w:val="24"/>
          <w:lang w:val="ru-RU"/>
        </w:rPr>
        <w:t>Результат работы программы — таблица, как в примере, в которой отображаются 6 основных метрик Холстеда. Отдельно выводятся 3 расширенные метрики.</w:t>
      </w:r>
    </w:p>
    <w:p w14:paraId="55CC9F37" w14:textId="77777777" w:rsidR="00EA386E" w:rsidRPr="00445BAC" w:rsidRDefault="00000000">
      <w:pPr>
        <w:spacing w:after="80"/>
        <w:ind w:firstLine="442"/>
        <w:jc w:val="both"/>
        <w:rPr>
          <w:lang w:val="ru-RU"/>
        </w:rPr>
      </w:pPr>
      <w:r w:rsidRPr="00445BAC">
        <w:rPr>
          <w:rFonts w:cs="Times New Roman"/>
          <w:sz w:val="24"/>
          <w:lang w:val="ru-RU"/>
        </w:rPr>
        <w:t>Требования к анализируемой программе: консольное приложение; присутствуют все основные операторы языка и пользовательские подпрограммы; размер 90–100 строк.</w:t>
      </w:r>
    </w:p>
    <w:p w14:paraId="2604D919" w14:textId="77777777" w:rsidR="00EA386E" w:rsidRPr="00445BAC" w:rsidRDefault="00000000">
      <w:pPr>
        <w:spacing w:after="120"/>
        <w:ind w:firstLine="442"/>
        <w:jc w:val="both"/>
        <w:rPr>
          <w:lang w:val="ru-RU"/>
        </w:rPr>
      </w:pPr>
      <w:r w:rsidRPr="00445BAC">
        <w:rPr>
          <w:rFonts w:cs="Times New Roman"/>
          <w:sz w:val="24"/>
          <w:lang w:val="ru-RU"/>
        </w:rPr>
        <w:t xml:space="preserve">Анализируемый язык — </w:t>
      </w:r>
      <w:r>
        <w:rPr>
          <w:rFonts w:cs="Times New Roman"/>
          <w:sz w:val="24"/>
        </w:rPr>
        <w:t>Perl</w:t>
      </w:r>
      <w:r w:rsidRPr="00445BAC">
        <w:rPr>
          <w:rFonts w:cs="Times New Roman"/>
          <w:sz w:val="24"/>
          <w:lang w:val="ru-RU"/>
        </w:rPr>
        <w:t xml:space="preserve">. Программа-парсер написана на </w:t>
      </w:r>
      <w:r>
        <w:rPr>
          <w:rFonts w:cs="Times New Roman"/>
          <w:sz w:val="24"/>
        </w:rPr>
        <w:t>Microsoft</w:t>
      </w:r>
      <w:r w:rsidRPr="00445BAC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C</w:t>
      </w:r>
      <w:r w:rsidRPr="00445BAC">
        <w:rPr>
          <w:rFonts w:cs="Times New Roman"/>
          <w:sz w:val="24"/>
          <w:lang w:val="ru-RU"/>
        </w:rPr>
        <w:t>++ (</w:t>
      </w:r>
      <w:r>
        <w:rPr>
          <w:rFonts w:cs="Times New Roman"/>
          <w:sz w:val="24"/>
        </w:rPr>
        <w:t>Visual</w:t>
      </w:r>
      <w:r w:rsidRPr="00445BAC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Studio</w:t>
      </w:r>
      <w:r w:rsidRPr="00445BAC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C</w:t>
      </w:r>
      <w:r w:rsidRPr="00445BAC">
        <w:rPr>
          <w:rFonts w:cs="Times New Roman"/>
          <w:sz w:val="24"/>
          <w:lang w:val="ru-RU"/>
        </w:rPr>
        <w:t>++/</w:t>
      </w:r>
      <w:r>
        <w:rPr>
          <w:rFonts w:cs="Times New Roman"/>
          <w:sz w:val="24"/>
        </w:rPr>
        <w:t>CLI</w:t>
      </w:r>
      <w:r w:rsidRPr="00445BAC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Windows</w:t>
      </w:r>
      <w:r w:rsidRPr="00445BAC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Forms</w:t>
      </w:r>
      <w:r w:rsidRPr="00445BAC">
        <w:rPr>
          <w:rFonts w:cs="Times New Roman"/>
          <w:sz w:val="24"/>
          <w:lang w:val="ru-RU"/>
        </w:rPr>
        <w:t>).</w:t>
      </w:r>
    </w:p>
    <w:p w14:paraId="23095EF0" w14:textId="3CD2C4D2" w:rsidR="00EA386E" w:rsidRPr="00445BAC" w:rsidRDefault="00000000">
      <w:pPr>
        <w:keepNext/>
        <w:spacing w:before="120" w:after="120"/>
        <w:jc w:val="center"/>
        <w:rPr>
          <w:lang w:val="ru-RU"/>
        </w:rPr>
      </w:pPr>
      <w:r w:rsidRPr="00445BAC">
        <w:rPr>
          <w:rFonts w:cs="Times New Roman"/>
          <w:b/>
          <w:lang w:val="ru-RU"/>
        </w:rPr>
        <w:t>Код анализируемой программы:</w:t>
      </w:r>
    </w:p>
    <w:p w14:paraId="398BE246" w14:textId="77777777" w:rsidR="00EA386E" w:rsidRPr="00445BAC" w:rsidRDefault="00000000">
      <w:pPr>
        <w:rPr>
          <w:lang w:val="ru-RU"/>
        </w:rPr>
      </w:pPr>
      <w:proofErr w:type="gramStart"/>
      <w:r w:rsidRPr="00445BAC">
        <w:rPr>
          <w:rFonts w:ascii="Courier New" w:eastAsia="Courier New" w:hAnsi="Courier New" w:cs="Courier New"/>
          <w:sz w:val="20"/>
          <w:lang w:val="ru-RU"/>
        </w:rPr>
        <w:t>#!/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usr</w:t>
      </w:r>
      <w:proofErr w:type="spellEnd"/>
      <w:r w:rsidRPr="00445BAC">
        <w:rPr>
          <w:rFonts w:ascii="Courier New" w:eastAsia="Courier New" w:hAnsi="Courier New" w:cs="Courier New"/>
          <w:sz w:val="20"/>
          <w:lang w:val="ru-RU"/>
        </w:rPr>
        <w:t>/</w:t>
      </w:r>
      <w:r>
        <w:rPr>
          <w:rFonts w:ascii="Courier New" w:eastAsia="Courier New" w:hAnsi="Courier New" w:cs="Courier New"/>
          <w:sz w:val="20"/>
        </w:rPr>
        <w:t>bin</w:t>
      </w:r>
      <w:r w:rsidRPr="00445BAC">
        <w:rPr>
          <w:rFonts w:ascii="Courier New" w:eastAsia="Courier New" w:hAnsi="Courier New" w:cs="Courier New"/>
          <w:sz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sz w:val="20"/>
        </w:rPr>
        <w:t>perl</w:t>
      </w:r>
      <w:proofErr w:type="spellEnd"/>
    </w:p>
    <w:p w14:paraId="46745D0A" w14:textId="77777777" w:rsidR="00EA386E" w:rsidRPr="00445BAC" w:rsidRDefault="00000000">
      <w:pPr>
        <w:rPr>
          <w:lang w:val="ru-RU"/>
        </w:rPr>
      </w:pPr>
      <w:r w:rsidRPr="00445BAC">
        <w:rPr>
          <w:rFonts w:ascii="Courier New" w:eastAsia="Courier New" w:hAnsi="Courier New" w:cs="Courier New"/>
          <w:sz w:val="20"/>
          <w:lang w:val="ru-RU"/>
        </w:rPr>
        <w:t># Учёт успеваемости студентов (консольное приложение)</w:t>
      </w:r>
    </w:p>
    <w:p w14:paraId="792218A7" w14:textId="77777777" w:rsidR="00EA386E" w:rsidRDefault="00000000">
      <w:r>
        <w:rPr>
          <w:rFonts w:ascii="Courier New" w:eastAsia="Courier New" w:hAnsi="Courier New" w:cs="Courier New"/>
          <w:sz w:val="20"/>
        </w:rPr>
        <w:t>use strict;</w:t>
      </w:r>
    </w:p>
    <w:p w14:paraId="2C18BE92" w14:textId="77777777" w:rsidR="00EA386E" w:rsidRDefault="00000000">
      <w:r>
        <w:rPr>
          <w:rFonts w:ascii="Courier New" w:eastAsia="Courier New" w:hAnsi="Courier New" w:cs="Courier New"/>
          <w:sz w:val="20"/>
        </w:rPr>
        <w:t>use warnings;</w:t>
      </w:r>
    </w:p>
    <w:p w14:paraId="4C53C346" w14:textId="77777777" w:rsidR="00EA386E" w:rsidRDefault="00EA386E"/>
    <w:p w14:paraId="44774546" w14:textId="77777777" w:rsidR="00EA386E" w:rsidRDefault="00000000">
      <w:r>
        <w:rPr>
          <w:rFonts w:ascii="Courier New" w:eastAsia="Courier New" w:hAnsi="Courier New" w:cs="Courier New"/>
          <w:sz w:val="20"/>
        </w:rPr>
        <w:t>our $PASS_MARK = 4;                 # проходной балл</w:t>
      </w:r>
    </w:p>
    <w:p w14:paraId="2EA95709" w14:textId="77777777" w:rsidR="00EA386E" w:rsidRPr="00445BAC" w:rsidRDefault="00000000">
      <w:pPr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>my</w:t>
      </w:r>
      <w:r w:rsidRPr="00445BAC">
        <w:rPr>
          <w:rFonts w:ascii="Courier New" w:eastAsia="Courier New" w:hAnsi="Courier New" w:cs="Courier New"/>
          <w:sz w:val="20"/>
          <w:lang w:val="ru-RU"/>
        </w:rPr>
        <w:t xml:space="preserve"> %</w:t>
      </w:r>
      <w:r>
        <w:rPr>
          <w:rFonts w:ascii="Courier New" w:eastAsia="Courier New" w:hAnsi="Courier New" w:cs="Courier New"/>
          <w:sz w:val="20"/>
        </w:rPr>
        <w:t>grades</w:t>
      </w:r>
      <w:r w:rsidRPr="00445BAC">
        <w:rPr>
          <w:rFonts w:ascii="Courier New" w:eastAsia="Courier New" w:hAnsi="Courier New" w:cs="Courier New"/>
          <w:sz w:val="20"/>
          <w:lang w:val="ru-RU"/>
        </w:rPr>
        <w:t xml:space="preserve"> = </w:t>
      </w:r>
      <w:proofErr w:type="gramStart"/>
      <w:r w:rsidRPr="00445BAC">
        <w:rPr>
          <w:rFonts w:ascii="Courier New" w:eastAsia="Courier New" w:hAnsi="Courier New" w:cs="Courier New"/>
          <w:sz w:val="20"/>
          <w:lang w:val="ru-RU"/>
        </w:rPr>
        <w:t xml:space="preserve">(  </w:t>
      </w:r>
      <w:proofErr w:type="gramEnd"/>
      <w:r w:rsidRPr="00445BAC">
        <w:rPr>
          <w:rFonts w:ascii="Courier New" w:eastAsia="Courier New" w:hAnsi="Courier New" w:cs="Courier New"/>
          <w:sz w:val="20"/>
          <w:lang w:val="ru-RU"/>
        </w:rPr>
        <w:t xml:space="preserve">                    # имя студента =&gt; оценки через пробел</w:t>
      </w:r>
    </w:p>
    <w:p w14:paraId="317CCE7C" w14:textId="77777777" w:rsidR="00EA386E" w:rsidRDefault="00000000">
      <w:r w:rsidRPr="00445BAC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"Ivanov"   =&gt; "7 8 6 9",</w:t>
      </w:r>
    </w:p>
    <w:p w14:paraId="1C0A3933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"Petrov"   =&gt; "3 5 4 6",</w:t>
      </w:r>
    </w:p>
    <w:p w14:paraId="4F411E50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"Sidorova" =&gt; "9 10 8 9",</w:t>
      </w:r>
    </w:p>
    <w:p w14:paraId="1034B32A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"Kozlov"   =&gt; "2 4 3 5",</w:t>
      </w:r>
    </w:p>
    <w:p w14:paraId="50CA0C67" w14:textId="77777777" w:rsidR="00EA386E" w:rsidRDefault="00000000">
      <w:r>
        <w:rPr>
          <w:rFonts w:ascii="Courier New" w:eastAsia="Courier New" w:hAnsi="Courier New" w:cs="Courier New"/>
          <w:sz w:val="20"/>
        </w:rPr>
        <w:t>);</w:t>
      </w:r>
    </w:p>
    <w:p w14:paraId="724AA375" w14:textId="77777777" w:rsidR="00EA386E" w:rsidRDefault="00000000">
      <w:r>
        <w:rPr>
          <w:rFonts w:ascii="Courier New" w:eastAsia="Courier New" w:hAnsi="Courier New" w:cs="Courier New"/>
          <w:sz w:val="20"/>
        </w:rPr>
        <w:t>my @names   = sort keys %grades;    # имена по алфавиту</w:t>
      </w:r>
    </w:p>
    <w:p w14:paraId="346DA9C1" w14:textId="77777777" w:rsidR="00EA386E" w:rsidRDefault="00000000">
      <w:r>
        <w:rPr>
          <w:rFonts w:ascii="Courier New" w:eastAsia="Courier New" w:hAnsi="Courier New" w:cs="Courier New"/>
          <w:sz w:val="20"/>
        </w:rPr>
        <w:t>my $line    = "-" x 40;             # строка-разделитель</w:t>
      </w:r>
    </w:p>
    <w:p w14:paraId="6E161A77" w14:textId="77777777" w:rsidR="00EA386E" w:rsidRDefault="00000000">
      <w:r>
        <w:rPr>
          <w:rFonts w:ascii="Courier New" w:eastAsia="Courier New" w:hAnsi="Courier New" w:cs="Courier New"/>
          <w:sz w:val="20"/>
        </w:rPr>
        <w:t>my $counter = 0;</w:t>
      </w:r>
    </w:p>
    <w:p w14:paraId="610240C3" w14:textId="77777777" w:rsidR="00EA386E" w:rsidRDefault="00EA386E"/>
    <w:p w14:paraId="2E7B6AA8" w14:textId="77777777" w:rsidR="00EA386E" w:rsidRPr="00445BAC" w:rsidRDefault="00000000">
      <w:pPr>
        <w:rPr>
          <w:lang w:val="ru-RU"/>
        </w:rPr>
      </w:pPr>
      <w:r w:rsidRPr="00445BAC">
        <w:rPr>
          <w:rFonts w:ascii="Courier New" w:eastAsia="Courier New" w:hAnsi="Courier New" w:cs="Courier New"/>
          <w:sz w:val="20"/>
          <w:lang w:val="ru-RU"/>
        </w:rPr>
        <w:t># --- Пользовательские подпрограммы ---</w:t>
      </w:r>
    </w:p>
    <w:p w14:paraId="4FB7857F" w14:textId="77777777" w:rsidR="00EA386E" w:rsidRPr="00445BAC" w:rsidRDefault="00000000">
      <w:pPr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>sub</w:t>
      </w:r>
      <w:r w:rsidRPr="00445BAC">
        <w:rPr>
          <w:rFonts w:ascii="Courier New" w:eastAsia="Courier New" w:hAnsi="Courier New" w:cs="Courier New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</w:rPr>
        <w:t>average</w:t>
      </w:r>
      <w:r w:rsidRPr="00445BAC">
        <w:rPr>
          <w:rFonts w:ascii="Courier New" w:eastAsia="Courier New" w:hAnsi="Courier New" w:cs="Courier New"/>
          <w:sz w:val="20"/>
          <w:lang w:val="ru-RU"/>
        </w:rPr>
        <w:t xml:space="preserve"> </w:t>
      </w:r>
      <w:proofErr w:type="gramStart"/>
      <w:r w:rsidRPr="00445BAC">
        <w:rPr>
          <w:rFonts w:ascii="Courier New" w:eastAsia="Courier New" w:hAnsi="Courier New" w:cs="Courier New"/>
          <w:sz w:val="20"/>
          <w:lang w:val="ru-RU"/>
        </w:rPr>
        <w:t xml:space="preserve">{  </w:t>
      </w:r>
      <w:proofErr w:type="gramEnd"/>
      <w:r w:rsidRPr="00445BAC">
        <w:rPr>
          <w:rFonts w:ascii="Courier New" w:eastAsia="Courier New" w:hAnsi="Courier New" w:cs="Courier New"/>
          <w:sz w:val="20"/>
          <w:lang w:val="ru-RU"/>
        </w:rPr>
        <w:t xml:space="preserve">                     # среднее арифметическое списка</w:t>
      </w:r>
    </w:p>
    <w:p w14:paraId="4E894A81" w14:textId="77777777" w:rsidR="00EA386E" w:rsidRDefault="00000000">
      <w:r w:rsidRPr="00445BAC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my @list = @_;</w:t>
      </w:r>
    </w:p>
    <w:p w14:paraId="03FC09E3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my $sum  = 0;</w:t>
      </w:r>
    </w:p>
    <w:p w14:paraId="771406D4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foreach my $value (@list) {</w:t>
      </w:r>
    </w:p>
    <w:p w14:paraId="5656EA27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    $sum += $value;</w:t>
      </w:r>
    </w:p>
    <w:p w14:paraId="5F61ACD0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}</w:t>
      </w:r>
    </w:p>
    <w:p w14:paraId="412F8ED0" w14:textId="77777777" w:rsidR="00EA386E" w:rsidRPr="00445BAC" w:rsidRDefault="00000000">
      <w:pPr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return scalar(@list) &gt; 0 ? </w:t>
      </w:r>
      <w:r w:rsidRPr="00445BAC">
        <w:rPr>
          <w:rFonts w:ascii="Courier New" w:eastAsia="Courier New" w:hAnsi="Courier New" w:cs="Courier New"/>
          <w:sz w:val="20"/>
          <w:lang w:val="ru-RU"/>
        </w:rPr>
        <w:t>$</w:t>
      </w:r>
      <w:r>
        <w:rPr>
          <w:rFonts w:ascii="Courier New" w:eastAsia="Courier New" w:hAnsi="Courier New" w:cs="Courier New"/>
          <w:sz w:val="20"/>
        </w:rPr>
        <w:t>sum</w:t>
      </w:r>
      <w:r w:rsidRPr="00445BAC">
        <w:rPr>
          <w:rFonts w:ascii="Courier New" w:eastAsia="Courier New" w:hAnsi="Courier New" w:cs="Courier New"/>
          <w:sz w:val="20"/>
          <w:lang w:val="ru-RU"/>
        </w:rPr>
        <w:t xml:space="preserve"> / </w:t>
      </w:r>
      <w:r>
        <w:rPr>
          <w:rFonts w:ascii="Courier New" w:eastAsia="Courier New" w:hAnsi="Courier New" w:cs="Courier New"/>
          <w:sz w:val="20"/>
        </w:rPr>
        <w:t>scalar</w:t>
      </w:r>
      <w:r w:rsidRPr="00445BAC">
        <w:rPr>
          <w:rFonts w:ascii="Courier New" w:eastAsia="Courier New" w:hAnsi="Courier New" w:cs="Courier New"/>
          <w:sz w:val="20"/>
          <w:lang w:val="ru-RU"/>
        </w:rPr>
        <w:t>(@</w:t>
      </w:r>
      <w:r>
        <w:rPr>
          <w:rFonts w:ascii="Courier New" w:eastAsia="Courier New" w:hAnsi="Courier New" w:cs="Courier New"/>
          <w:sz w:val="20"/>
        </w:rPr>
        <w:t>list</w:t>
      </w:r>
      <w:proofErr w:type="gramStart"/>
      <w:r w:rsidRPr="00445BAC">
        <w:rPr>
          <w:rFonts w:ascii="Courier New" w:eastAsia="Courier New" w:hAnsi="Courier New" w:cs="Courier New"/>
          <w:sz w:val="20"/>
          <w:lang w:val="ru-RU"/>
        </w:rPr>
        <w:t>) :</w:t>
      </w:r>
      <w:proofErr w:type="gramEnd"/>
      <w:r w:rsidRPr="00445BAC">
        <w:rPr>
          <w:rFonts w:ascii="Courier New" w:eastAsia="Courier New" w:hAnsi="Courier New" w:cs="Courier New"/>
          <w:sz w:val="20"/>
          <w:lang w:val="ru-RU"/>
        </w:rPr>
        <w:t xml:space="preserve"> 0;</w:t>
      </w:r>
    </w:p>
    <w:p w14:paraId="5886A6F0" w14:textId="77777777" w:rsidR="00EA386E" w:rsidRPr="00445BAC" w:rsidRDefault="00000000">
      <w:pPr>
        <w:rPr>
          <w:lang w:val="ru-RU"/>
        </w:rPr>
      </w:pPr>
      <w:r w:rsidRPr="00445BAC">
        <w:rPr>
          <w:rFonts w:ascii="Courier New" w:eastAsia="Courier New" w:hAnsi="Courier New" w:cs="Courier New"/>
          <w:sz w:val="20"/>
          <w:lang w:val="ru-RU"/>
        </w:rPr>
        <w:t>}</w:t>
      </w:r>
    </w:p>
    <w:p w14:paraId="40BF3C2D" w14:textId="77777777" w:rsidR="00EA386E" w:rsidRPr="00445BAC" w:rsidRDefault="00EA386E">
      <w:pPr>
        <w:rPr>
          <w:lang w:val="ru-RU"/>
        </w:rPr>
      </w:pPr>
    </w:p>
    <w:p w14:paraId="03744EE9" w14:textId="77777777" w:rsidR="00EA386E" w:rsidRPr="00445BAC" w:rsidRDefault="00000000">
      <w:pPr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>sub</w:t>
      </w:r>
      <w:r w:rsidRPr="00445BAC">
        <w:rPr>
          <w:rFonts w:ascii="Courier New" w:eastAsia="Courier New" w:hAnsi="Courier New" w:cs="Courier New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</w:rPr>
        <w:t>grade</w:t>
      </w:r>
      <w:r w:rsidRPr="00445BAC">
        <w:rPr>
          <w:rFonts w:ascii="Courier New" w:eastAsia="Courier New" w:hAnsi="Courier New" w:cs="Courier New"/>
          <w:sz w:val="20"/>
          <w:lang w:val="ru-RU"/>
        </w:rPr>
        <w:t>_</w:t>
      </w:r>
      <w:r>
        <w:rPr>
          <w:rFonts w:ascii="Courier New" w:eastAsia="Courier New" w:hAnsi="Courier New" w:cs="Courier New"/>
          <w:sz w:val="20"/>
        </w:rPr>
        <w:t>label</w:t>
      </w:r>
      <w:r w:rsidRPr="00445BAC">
        <w:rPr>
          <w:rFonts w:ascii="Courier New" w:eastAsia="Courier New" w:hAnsi="Courier New" w:cs="Courier New"/>
          <w:sz w:val="20"/>
          <w:lang w:val="ru-RU"/>
        </w:rPr>
        <w:t xml:space="preserve"> </w:t>
      </w:r>
      <w:proofErr w:type="gramStart"/>
      <w:r w:rsidRPr="00445BAC">
        <w:rPr>
          <w:rFonts w:ascii="Courier New" w:eastAsia="Courier New" w:hAnsi="Courier New" w:cs="Courier New"/>
          <w:sz w:val="20"/>
          <w:lang w:val="ru-RU"/>
        </w:rPr>
        <w:t xml:space="preserve">{  </w:t>
      </w:r>
      <w:proofErr w:type="gramEnd"/>
      <w:r w:rsidRPr="00445BAC">
        <w:rPr>
          <w:rFonts w:ascii="Courier New" w:eastAsia="Courier New" w:hAnsi="Courier New" w:cs="Courier New"/>
          <w:sz w:val="20"/>
          <w:lang w:val="ru-RU"/>
        </w:rPr>
        <w:t xml:space="preserve">                 # словесная оценка по среднему баллу</w:t>
      </w:r>
    </w:p>
    <w:p w14:paraId="2003FBD7" w14:textId="77777777" w:rsidR="00EA386E" w:rsidRDefault="00000000">
      <w:r w:rsidRPr="00445BAC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my $avg = shift;</w:t>
      </w:r>
    </w:p>
    <w:p w14:paraId="53E12D9D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if    ($avg &gt;= 9)          { return "excellent"; }</w:t>
      </w:r>
    </w:p>
    <w:p w14:paraId="009FB6F5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elsif ($avg &gt;= 7)          { return "good"; }</w:t>
      </w:r>
    </w:p>
    <w:p w14:paraId="0A3A7D18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elsif ($avg &gt;= $PASS_MARK) { return "satisfactory"; }</w:t>
      </w:r>
    </w:p>
    <w:p w14:paraId="00DDBC05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else                       { return "fail"; }</w:t>
      </w:r>
    </w:p>
    <w:p w14:paraId="5582B091" w14:textId="77777777" w:rsidR="00EA386E" w:rsidRDefault="00000000">
      <w:r>
        <w:rPr>
          <w:rFonts w:ascii="Courier New" w:eastAsia="Courier New" w:hAnsi="Courier New" w:cs="Courier New"/>
          <w:sz w:val="20"/>
        </w:rPr>
        <w:t>}</w:t>
      </w:r>
    </w:p>
    <w:p w14:paraId="11BC9B56" w14:textId="77777777" w:rsidR="00EA386E" w:rsidRDefault="00EA386E"/>
    <w:p w14:paraId="0B9FE1C0" w14:textId="77777777" w:rsidR="00EA386E" w:rsidRDefault="00000000">
      <w:r>
        <w:rPr>
          <w:rFonts w:ascii="Courier New" w:eastAsia="Courier New" w:hAnsi="Courier New" w:cs="Courier New"/>
          <w:sz w:val="20"/>
        </w:rPr>
        <w:t>sub factorial {                     # рекурсия</w:t>
      </w:r>
    </w:p>
    <w:p w14:paraId="0FA43C60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my $n = shift;</w:t>
      </w:r>
    </w:p>
    <w:p w14:paraId="2AACD624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return 1 if $n &lt;= 1;</w:t>
      </w:r>
    </w:p>
    <w:p w14:paraId="439FDD73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return $n * factorial($n - 1);</w:t>
      </w:r>
    </w:p>
    <w:p w14:paraId="66FF4B5C" w14:textId="77777777" w:rsidR="00EA386E" w:rsidRDefault="00000000">
      <w:r>
        <w:rPr>
          <w:rFonts w:ascii="Courier New" w:eastAsia="Courier New" w:hAnsi="Courier New" w:cs="Courier New"/>
          <w:sz w:val="20"/>
        </w:rPr>
        <w:t>}</w:t>
      </w:r>
    </w:p>
    <w:p w14:paraId="6AFAE64E" w14:textId="77777777" w:rsidR="00EA386E" w:rsidRDefault="00EA386E"/>
    <w:p w14:paraId="36622F07" w14:textId="77777777" w:rsidR="00EA386E" w:rsidRDefault="00000000">
      <w:r>
        <w:rPr>
          <w:rFonts w:ascii="Courier New" w:eastAsia="Courier New" w:hAnsi="Courier New" w:cs="Courier New"/>
          <w:sz w:val="20"/>
        </w:rPr>
        <w:t>sub normalize_name {                # регулярные выражения</w:t>
      </w:r>
    </w:p>
    <w:p w14:paraId="6FB30093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my $name = shift;</w:t>
      </w:r>
    </w:p>
    <w:p w14:paraId="4129E9DC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$name =~ s/^\s+|\s+$//g;        # убрать пробелы по краям</w:t>
      </w:r>
    </w:p>
    <w:p w14:paraId="7FFD6A78" w14:textId="77777777" w:rsidR="00EA386E" w:rsidRPr="00445BAC" w:rsidRDefault="00000000">
      <w:pPr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445BAC">
        <w:rPr>
          <w:rFonts w:ascii="Courier New" w:eastAsia="Courier New" w:hAnsi="Courier New" w:cs="Courier New"/>
          <w:sz w:val="20"/>
          <w:lang w:val="ru-RU"/>
        </w:rPr>
        <w:t>$</w:t>
      </w:r>
      <w:r>
        <w:rPr>
          <w:rFonts w:ascii="Courier New" w:eastAsia="Courier New" w:hAnsi="Courier New" w:cs="Courier New"/>
          <w:sz w:val="20"/>
        </w:rPr>
        <w:t>name</w:t>
      </w:r>
      <w:r w:rsidRPr="00445BAC">
        <w:rPr>
          <w:rFonts w:ascii="Courier New" w:eastAsia="Courier New" w:hAnsi="Courier New" w:cs="Courier New"/>
          <w:sz w:val="20"/>
          <w:lang w:val="ru-RU"/>
        </w:rPr>
        <w:t xml:space="preserve"> =~ </w:t>
      </w:r>
      <w:r>
        <w:rPr>
          <w:rFonts w:ascii="Courier New" w:eastAsia="Courier New" w:hAnsi="Courier New" w:cs="Courier New"/>
          <w:sz w:val="20"/>
        </w:rPr>
        <w:t>tr</w:t>
      </w:r>
      <w:r w:rsidRPr="00445BAC">
        <w:rPr>
          <w:rFonts w:ascii="Courier New" w:eastAsia="Courier New" w:hAnsi="Courier New" w:cs="Courier New"/>
          <w:sz w:val="20"/>
          <w:lang w:val="ru-RU"/>
        </w:rPr>
        <w:t>/</w:t>
      </w:r>
      <w:r>
        <w:rPr>
          <w:rFonts w:ascii="Courier New" w:eastAsia="Courier New" w:hAnsi="Courier New" w:cs="Courier New"/>
          <w:sz w:val="20"/>
        </w:rPr>
        <w:t>a</w:t>
      </w:r>
      <w:r w:rsidRPr="00445BAC">
        <w:rPr>
          <w:rFonts w:ascii="Courier New" w:eastAsia="Courier New" w:hAnsi="Courier New" w:cs="Courier New"/>
          <w:sz w:val="20"/>
          <w:lang w:val="ru-RU"/>
        </w:rPr>
        <w:t>-</w:t>
      </w:r>
      <w:r>
        <w:rPr>
          <w:rFonts w:ascii="Courier New" w:eastAsia="Courier New" w:hAnsi="Courier New" w:cs="Courier New"/>
          <w:sz w:val="20"/>
        </w:rPr>
        <w:t>z</w:t>
      </w:r>
      <w:r w:rsidRPr="00445BAC">
        <w:rPr>
          <w:rFonts w:ascii="Courier New" w:eastAsia="Courier New" w:hAnsi="Courier New" w:cs="Courier New"/>
          <w:sz w:val="20"/>
          <w:lang w:val="ru-RU"/>
        </w:rPr>
        <w:t>/</w:t>
      </w:r>
      <w:r>
        <w:rPr>
          <w:rFonts w:ascii="Courier New" w:eastAsia="Courier New" w:hAnsi="Courier New" w:cs="Courier New"/>
          <w:sz w:val="20"/>
        </w:rPr>
        <w:t>A</w:t>
      </w:r>
      <w:r w:rsidRPr="00445BAC">
        <w:rPr>
          <w:rFonts w:ascii="Courier New" w:eastAsia="Courier New" w:hAnsi="Courier New" w:cs="Courier New"/>
          <w:sz w:val="20"/>
          <w:lang w:val="ru-RU"/>
        </w:rPr>
        <w:t>-</w:t>
      </w:r>
      <w:r>
        <w:rPr>
          <w:rFonts w:ascii="Courier New" w:eastAsia="Courier New" w:hAnsi="Courier New" w:cs="Courier New"/>
          <w:sz w:val="20"/>
        </w:rPr>
        <w:t>Z</w:t>
      </w:r>
      <w:proofErr w:type="gramStart"/>
      <w:r w:rsidRPr="00445BAC">
        <w:rPr>
          <w:rFonts w:ascii="Courier New" w:eastAsia="Courier New" w:hAnsi="Courier New" w:cs="Courier New"/>
          <w:sz w:val="20"/>
          <w:lang w:val="ru-RU"/>
        </w:rPr>
        <w:t xml:space="preserve">/;   </w:t>
      </w:r>
      <w:proofErr w:type="gramEnd"/>
      <w:r w:rsidRPr="00445BAC">
        <w:rPr>
          <w:rFonts w:ascii="Courier New" w:eastAsia="Courier New" w:hAnsi="Courier New" w:cs="Courier New"/>
          <w:sz w:val="20"/>
          <w:lang w:val="ru-RU"/>
        </w:rPr>
        <w:t xml:space="preserve">        # в верхний регистр</w:t>
      </w:r>
    </w:p>
    <w:p w14:paraId="37EA7DB9" w14:textId="77777777" w:rsidR="00EA386E" w:rsidRDefault="00000000">
      <w:r w:rsidRPr="00445BAC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return $name;</w:t>
      </w:r>
    </w:p>
    <w:p w14:paraId="39E5ED10" w14:textId="77777777" w:rsidR="00EA386E" w:rsidRDefault="00000000">
      <w:r>
        <w:rPr>
          <w:rFonts w:ascii="Courier New" w:eastAsia="Courier New" w:hAnsi="Courier New" w:cs="Courier New"/>
          <w:sz w:val="20"/>
        </w:rPr>
        <w:t>}</w:t>
      </w:r>
    </w:p>
    <w:p w14:paraId="44C443E5" w14:textId="77777777" w:rsidR="00EA386E" w:rsidRDefault="00EA386E"/>
    <w:p w14:paraId="386D942A" w14:textId="77777777" w:rsidR="00EA386E" w:rsidRDefault="00000000">
      <w:r>
        <w:rPr>
          <w:rFonts w:ascii="Courier New" w:eastAsia="Courier New" w:hAnsi="Courier New" w:cs="Courier New"/>
          <w:sz w:val="20"/>
        </w:rPr>
        <w:lastRenderedPageBreak/>
        <w:t># --- Основная часть ---</w:t>
      </w:r>
    </w:p>
    <w:p w14:paraId="5ED9DF48" w14:textId="77777777" w:rsidR="00EA386E" w:rsidRDefault="00000000">
      <w:r>
        <w:rPr>
          <w:rFonts w:ascii="Courier New" w:eastAsia="Courier New" w:hAnsi="Courier New" w:cs="Courier New"/>
          <w:sz w:val="20"/>
        </w:rPr>
        <w:t>print "Enter minimal average (default $PASS_MARK): ";</w:t>
      </w:r>
    </w:p>
    <w:p w14:paraId="6757A6B2" w14:textId="77777777" w:rsidR="00EA386E" w:rsidRDefault="00000000">
      <w:r>
        <w:rPr>
          <w:rFonts w:ascii="Courier New" w:eastAsia="Courier New" w:hAnsi="Courier New" w:cs="Courier New"/>
          <w:sz w:val="20"/>
        </w:rPr>
        <w:t>my $input = &lt;STDIN&gt; // "";</w:t>
      </w:r>
    </w:p>
    <w:p w14:paraId="28A2D6D4" w14:textId="77777777" w:rsidR="00EA386E" w:rsidRDefault="00000000">
      <w:r>
        <w:rPr>
          <w:rFonts w:ascii="Courier New" w:eastAsia="Courier New" w:hAnsi="Courier New" w:cs="Courier New"/>
          <w:sz w:val="20"/>
        </w:rPr>
        <w:t>chomp($input);</w:t>
      </w:r>
    </w:p>
    <w:p w14:paraId="0A184688" w14:textId="77777777" w:rsidR="00EA386E" w:rsidRDefault="00000000">
      <w:r>
        <w:rPr>
          <w:rFonts w:ascii="Courier New" w:eastAsia="Courier New" w:hAnsi="Courier New" w:cs="Courier New"/>
          <w:sz w:val="20"/>
        </w:rPr>
        <w:t>my $limit = ($input =~ /^\d+(\.\d+)?$/) ? $input : $PASS_MARK;</w:t>
      </w:r>
    </w:p>
    <w:p w14:paraId="605675C5" w14:textId="77777777" w:rsidR="00EA386E" w:rsidRDefault="00000000">
      <w:r>
        <w:rPr>
          <w:rFonts w:ascii="Courier New" w:eastAsia="Courier New" w:hAnsi="Courier New" w:cs="Courier New"/>
          <w:sz w:val="20"/>
        </w:rPr>
        <w:t>print "$line\n";</w:t>
      </w:r>
    </w:p>
    <w:p w14:paraId="6FF0E067" w14:textId="77777777" w:rsidR="00EA386E" w:rsidRDefault="00000000">
      <w:r>
        <w:rPr>
          <w:rFonts w:ascii="Courier New" w:eastAsia="Courier New" w:hAnsi="Courier New" w:cs="Courier New"/>
          <w:sz w:val="20"/>
        </w:rPr>
        <w:t>printf("%-10s %-12s %6s  %s\n", "Name", "Marks", "Avg", "Result");</w:t>
      </w:r>
    </w:p>
    <w:p w14:paraId="06DDC775" w14:textId="77777777" w:rsidR="00EA386E" w:rsidRDefault="00000000">
      <w:r>
        <w:rPr>
          <w:rFonts w:ascii="Courier New" w:eastAsia="Courier New" w:hAnsi="Courier New" w:cs="Courier New"/>
          <w:sz w:val="20"/>
        </w:rPr>
        <w:t>print "$line\n";</w:t>
      </w:r>
    </w:p>
    <w:p w14:paraId="053986AF" w14:textId="77777777" w:rsidR="00EA386E" w:rsidRDefault="00000000">
      <w:r>
        <w:rPr>
          <w:rFonts w:ascii="Courier New" w:eastAsia="Courier New" w:hAnsi="Courier New" w:cs="Courier New"/>
          <w:sz w:val="20"/>
        </w:rPr>
        <w:t>foreach my $name (@names) {</w:t>
      </w:r>
    </w:p>
    <w:p w14:paraId="0AF09D60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my @marks = split / /, $grades{$name};</w:t>
      </w:r>
    </w:p>
    <w:p w14:paraId="4BD22F63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my $avg   = average(@marks);</w:t>
      </w:r>
    </w:p>
    <w:p w14:paraId="5970B5B1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next if $avg &lt; $limit;          # пропустить слабых студентов</w:t>
      </w:r>
    </w:p>
    <w:p w14:paraId="53F72124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$counter++;</w:t>
      </w:r>
    </w:p>
    <w:p w14:paraId="4ABF33C0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printf("%-10s %-12s %6.2f  %s\n", $name, join(",", @marks),</w:t>
      </w:r>
    </w:p>
    <w:p w14:paraId="24312624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       $avg, grade_label($avg));</w:t>
      </w:r>
    </w:p>
    <w:p w14:paraId="0C91014F" w14:textId="77777777" w:rsidR="00EA386E" w:rsidRDefault="00000000">
      <w:r>
        <w:rPr>
          <w:rFonts w:ascii="Courier New" w:eastAsia="Courier New" w:hAnsi="Courier New" w:cs="Courier New"/>
          <w:sz w:val="20"/>
        </w:rPr>
        <w:t>}</w:t>
      </w:r>
    </w:p>
    <w:p w14:paraId="31EBD917" w14:textId="77777777" w:rsidR="00EA386E" w:rsidRDefault="00000000">
      <w:r>
        <w:rPr>
          <w:rFonts w:ascii="Courier New" w:eastAsia="Courier New" w:hAnsi="Courier New" w:cs="Courier New"/>
          <w:sz w:val="20"/>
        </w:rPr>
        <w:t>print "$line\n";</w:t>
      </w:r>
    </w:p>
    <w:p w14:paraId="3FF41355" w14:textId="77777777" w:rsidR="00EA386E" w:rsidRDefault="00000000">
      <w:r>
        <w:rPr>
          <w:rFonts w:ascii="Courier New" w:eastAsia="Courier New" w:hAnsi="Courier New" w:cs="Courier New"/>
          <w:sz w:val="20"/>
        </w:rPr>
        <w:t>print "Students above limit: $counter of ", scalar(@names), "\n";</w:t>
      </w:r>
    </w:p>
    <w:p w14:paraId="119684C4" w14:textId="77777777" w:rsidR="00EA386E" w:rsidRDefault="00EA386E"/>
    <w:p w14:paraId="5670015C" w14:textId="77777777" w:rsidR="00EA386E" w:rsidRDefault="00000000">
      <w:r>
        <w:rPr>
          <w:rFonts w:ascii="Courier New" w:eastAsia="Courier New" w:hAnsi="Courier New" w:cs="Courier New"/>
          <w:sz w:val="20"/>
        </w:rPr>
        <w:t>my $i = 0;</w:t>
      </w:r>
    </w:p>
    <w:p w14:paraId="21F0FC11" w14:textId="77777777" w:rsidR="00EA386E" w:rsidRDefault="00000000">
      <w:r>
        <w:rPr>
          <w:rFonts w:ascii="Courier New" w:eastAsia="Courier New" w:hAnsi="Courier New" w:cs="Courier New"/>
          <w:sz w:val="20"/>
        </w:rPr>
        <w:t>while ($i &lt; @names) {               # цикл с предусловием</w:t>
      </w:r>
    </w:p>
    <w:p w14:paraId="3502E341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my @marks = split / /, $grades{$names[$i]};</w:t>
      </w:r>
    </w:p>
    <w:p w14:paraId="4AD50E9A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my $best  = 0;</w:t>
      </w:r>
    </w:p>
    <w:p w14:paraId="6A9E098D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for (my $j = 0; $j &lt; @marks; $j++) {    # цикл в стиле C</w:t>
      </w:r>
    </w:p>
    <w:p w14:paraId="4BE15DBC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    $best = $marks[$j] if $marks[$j] &gt; $best;</w:t>
      </w:r>
    </w:p>
    <w:p w14:paraId="1FD5C446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}</w:t>
      </w:r>
    </w:p>
    <w:p w14:paraId="66D77623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print "Best mark of $names[$i] is $best\n" unless $best &lt; $PASS_MARK;</w:t>
      </w:r>
    </w:p>
    <w:p w14:paraId="72DC0C35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$i++;</w:t>
      </w:r>
    </w:p>
    <w:p w14:paraId="7ECD31E1" w14:textId="77777777" w:rsidR="00EA386E" w:rsidRDefault="00000000">
      <w:r>
        <w:rPr>
          <w:rFonts w:ascii="Courier New" w:eastAsia="Courier New" w:hAnsi="Courier New" w:cs="Courier New"/>
          <w:sz w:val="20"/>
        </w:rPr>
        <w:t>}</w:t>
      </w:r>
    </w:p>
    <w:p w14:paraId="20FF82D8" w14:textId="77777777" w:rsidR="00EA386E" w:rsidRDefault="00EA386E"/>
    <w:p w14:paraId="054B66EC" w14:textId="77777777" w:rsidR="00EA386E" w:rsidRDefault="00000000">
      <w:r>
        <w:rPr>
          <w:rFonts w:ascii="Courier New" w:eastAsia="Courier New" w:hAnsi="Courier New" w:cs="Courier New"/>
          <w:sz w:val="20"/>
        </w:rPr>
        <w:t>my @top   = grep { average(split / /, $grades{$_}) &gt;= 8 } @names;</w:t>
      </w:r>
    </w:p>
    <w:p w14:paraId="38B82608" w14:textId="77777777" w:rsidR="00EA386E" w:rsidRDefault="00000000">
      <w:r>
        <w:rPr>
          <w:rFonts w:ascii="Courier New" w:eastAsia="Courier New" w:hAnsi="Courier New" w:cs="Courier New"/>
          <w:sz w:val="20"/>
        </w:rPr>
        <w:t>my @upper = map { normalize_name($_) } @top;</w:t>
      </w:r>
    </w:p>
    <w:p w14:paraId="0B97C086" w14:textId="77777777" w:rsidR="00EA386E" w:rsidRDefault="00000000">
      <w:r>
        <w:rPr>
          <w:rFonts w:ascii="Courier New" w:eastAsia="Courier New" w:hAnsi="Courier New" w:cs="Courier New"/>
          <w:sz w:val="20"/>
        </w:rPr>
        <w:t>print "Top students: ", join(", ", @upper), "\n" if @upper;</w:t>
      </w:r>
    </w:p>
    <w:p w14:paraId="57C19052" w14:textId="77777777" w:rsidR="00EA386E" w:rsidRPr="00445BAC" w:rsidRDefault="00000000">
      <w:pPr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>my</w:t>
      </w:r>
      <w:r w:rsidRPr="00445BAC">
        <w:rPr>
          <w:rFonts w:ascii="Courier New" w:eastAsia="Courier New" w:hAnsi="Courier New" w:cs="Courier New"/>
          <w:sz w:val="20"/>
          <w:lang w:val="ru-RU"/>
        </w:rPr>
        <w:t xml:space="preserve"> $</w:t>
      </w:r>
      <w:r>
        <w:rPr>
          <w:rFonts w:ascii="Courier New" w:eastAsia="Courier New" w:hAnsi="Courier New" w:cs="Courier New"/>
          <w:sz w:val="20"/>
        </w:rPr>
        <w:t>k</w:t>
      </w:r>
      <w:r w:rsidRPr="00445BAC">
        <w:rPr>
          <w:rFonts w:ascii="Courier New" w:eastAsia="Courier New" w:hAnsi="Courier New" w:cs="Courier New"/>
          <w:sz w:val="20"/>
          <w:lang w:val="ru-RU"/>
        </w:rPr>
        <w:t xml:space="preserve"> = 1;</w:t>
      </w:r>
    </w:p>
    <w:p w14:paraId="37CA8A1B" w14:textId="77777777" w:rsidR="00EA386E" w:rsidRPr="00445BAC" w:rsidRDefault="00000000">
      <w:pPr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>do</w:t>
      </w:r>
      <w:r w:rsidRPr="00445BAC">
        <w:rPr>
          <w:rFonts w:ascii="Courier New" w:eastAsia="Courier New" w:hAnsi="Courier New" w:cs="Courier New"/>
          <w:sz w:val="20"/>
          <w:lang w:val="ru-RU"/>
        </w:rPr>
        <w:t xml:space="preserve"> </w:t>
      </w:r>
      <w:proofErr w:type="gramStart"/>
      <w:r w:rsidRPr="00445BAC">
        <w:rPr>
          <w:rFonts w:ascii="Courier New" w:eastAsia="Courier New" w:hAnsi="Courier New" w:cs="Courier New"/>
          <w:sz w:val="20"/>
          <w:lang w:val="ru-RU"/>
        </w:rPr>
        <w:t xml:space="preserve">{  </w:t>
      </w:r>
      <w:proofErr w:type="gramEnd"/>
      <w:r w:rsidRPr="00445BAC">
        <w:rPr>
          <w:rFonts w:ascii="Courier New" w:eastAsia="Courier New" w:hAnsi="Courier New" w:cs="Courier New"/>
          <w:sz w:val="20"/>
          <w:lang w:val="ru-RU"/>
        </w:rPr>
        <w:t xml:space="preserve">                              # цикл с постусловием</w:t>
      </w:r>
    </w:p>
    <w:p w14:paraId="7021125C" w14:textId="77777777" w:rsidR="00EA386E" w:rsidRDefault="00000000">
      <w:r w:rsidRPr="00445BAC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print "$k! = ", factorial($k), "\n";</w:t>
      </w:r>
    </w:p>
    <w:p w14:paraId="3FCA4A7C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$k += 2;</w:t>
      </w:r>
    </w:p>
    <w:p w14:paraId="4E9842A6" w14:textId="77777777" w:rsidR="00EA386E" w:rsidRDefault="00000000">
      <w:r>
        <w:rPr>
          <w:rFonts w:ascii="Courier New" w:eastAsia="Courier New" w:hAnsi="Courier New" w:cs="Courier New"/>
          <w:sz w:val="20"/>
        </w:rPr>
        <w:t>} while ($k &lt;= 5);</w:t>
      </w:r>
    </w:p>
    <w:p w14:paraId="4241BEB5" w14:textId="77777777" w:rsidR="00EA386E" w:rsidRDefault="00000000">
      <w:r>
        <w:rPr>
          <w:rFonts w:ascii="Courier New" w:eastAsia="Courier New" w:hAnsi="Courier New" w:cs="Courier New"/>
          <w:sz w:val="20"/>
        </w:rPr>
        <w:t>my $total = 0;</w:t>
      </w:r>
    </w:p>
    <w:p w14:paraId="6F3E0EE0" w14:textId="77777777" w:rsidR="00EA386E" w:rsidRDefault="00000000">
      <w:r>
        <w:rPr>
          <w:rFonts w:ascii="Courier New" w:eastAsia="Courier New" w:hAnsi="Courier New" w:cs="Courier New"/>
          <w:sz w:val="20"/>
        </w:rPr>
        <w:t>until ($total &gt;= 20) {              # цикл until</w:t>
      </w:r>
    </w:p>
    <w:p w14:paraId="3ACDA182" w14:textId="77777777" w:rsidR="00EA386E" w:rsidRDefault="00000000">
      <w:r>
        <w:rPr>
          <w:rFonts w:ascii="Courier New" w:eastAsia="Courier New" w:hAnsi="Courier New" w:cs="Courier New"/>
          <w:sz w:val="20"/>
        </w:rPr>
        <w:t xml:space="preserve">    $total += 7;</w:t>
      </w:r>
    </w:p>
    <w:p w14:paraId="7DB9D50F" w14:textId="77777777" w:rsidR="00EA386E" w:rsidRPr="00445BAC" w:rsidRDefault="00000000">
      <w:pPr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last</w:t>
      </w:r>
      <w:r w:rsidRPr="00445BAC">
        <w:rPr>
          <w:rFonts w:ascii="Courier New" w:eastAsia="Courier New" w:hAnsi="Courier New" w:cs="Courier New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</w:rPr>
        <w:t>if</w:t>
      </w:r>
      <w:r w:rsidRPr="00445BAC">
        <w:rPr>
          <w:rFonts w:ascii="Courier New" w:eastAsia="Courier New" w:hAnsi="Courier New" w:cs="Courier New"/>
          <w:sz w:val="20"/>
          <w:lang w:val="ru-RU"/>
        </w:rPr>
        <w:t xml:space="preserve"> $</w:t>
      </w:r>
      <w:r>
        <w:rPr>
          <w:rFonts w:ascii="Courier New" w:eastAsia="Courier New" w:hAnsi="Courier New" w:cs="Courier New"/>
          <w:sz w:val="20"/>
        </w:rPr>
        <w:t>total</w:t>
      </w:r>
      <w:r w:rsidRPr="00445BAC">
        <w:rPr>
          <w:rFonts w:ascii="Courier New" w:eastAsia="Courier New" w:hAnsi="Courier New" w:cs="Courier New"/>
          <w:sz w:val="20"/>
          <w:lang w:val="ru-RU"/>
        </w:rPr>
        <w:t xml:space="preserve"> % 2 == </w:t>
      </w:r>
      <w:proofErr w:type="gramStart"/>
      <w:r w:rsidRPr="00445BAC">
        <w:rPr>
          <w:rFonts w:ascii="Courier New" w:eastAsia="Courier New" w:hAnsi="Courier New" w:cs="Courier New"/>
          <w:sz w:val="20"/>
          <w:lang w:val="ru-RU"/>
        </w:rPr>
        <w:t xml:space="preserve">0;   </w:t>
      </w:r>
      <w:proofErr w:type="gramEnd"/>
      <w:r w:rsidRPr="00445BAC">
        <w:rPr>
          <w:rFonts w:ascii="Courier New" w:eastAsia="Courier New" w:hAnsi="Courier New" w:cs="Courier New"/>
          <w:sz w:val="20"/>
          <w:lang w:val="ru-RU"/>
        </w:rPr>
        <w:t xml:space="preserve">     # досрочный выход из цикла</w:t>
      </w:r>
    </w:p>
    <w:p w14:paraId="5D2FA2AC" w14:textId="77777777" w:rsidR="00EA386E" w:rsidRDefault="00000000">
      <w:r>
        <w:rPr>
          <w:rFonts w:ascii="Courier New" w:eastAsia="Courier New" w:hAnsi="Courier New" w:cs="Courier New"/>
          <w:sz w:val="20"/>
        </w:rPr>
        <w:t>}</w:t>
      </w:r>
    </w:p>
    <w:p w14:paraId="07809500" w14:textId="77777777" w:rsidR="00EA386E" w:rsidRDefault="00000000">
      <w:r>
        <w:rPr>
          <w:rFonts w:ascii="Courier New" w:eastAsia="Courier New" w:hAnsi="Courier New" w:cs="Courier New"/>
          <w:sz w:val="20"/>
        </w:rPr>
        <w:t>print "Total = $total, remainder = ", $total % 3, "\n";</w:t>
      </w:r>
    </w:p>
    <w:p w14:paraId="6AE0E5C8" w14:textId="77777777" w:rsidR="00EA386E" w:rsidRDefault="00EA386E"/>
    <w:p w14:paraId="50DC201E" w14:textId="77777777" w:rsidR="00EA386E" w:rsidRDefault="00000000">
      <w:r>
        <w:rPr>
          <w:rFonts w:ascii="Courier New" w:eastAsia="Courier New" w:hAnsi="Courier New" w:cs="Courier New"/>
          <w:sz w:val="20"/>
        </w:rPr>
        <w:t>my $text = "perl";</w:t>
      </w:r>
    </w:p>
    <w:p w14:paraId="27C8FF7C" w14:textId="77777777" w:rsidR="00EA386E" w:rsidRDefault="00000000">
      <w:r>
        <w:rPr>
          <w:rFonts w:ascii="Courier New" w:eastAsia="Courier New" w:hAnsi="Courier New" w:cs="Courier New"/>
          <w:sz w:val="20"/>
        </w:rPr>
        <w:t>$text .= " is " . ("fun" x 2);      # конкатенация и повторение</w:t>
      </w:r>
    </w:p>
    <w:p w14:paraId="64FDF0B1" w14:textId="77777777" w:rsidR="00EA386E" w:rsidRDefault="00000000">
      <w:r>
        <w:rPr>
          <w:rFonts w:ascii="Courier New" w:eastAsia="Courier New" w:hAnsi="Courier New" w:cs="Courier New"/>
          <w:sz w:val="20"/>
        </w:rPr>
        <w:t>print uc(substr($text, 0, 4)), " length=", length($text), "\n";</w:t>
      </w:r>
    </w:p>
    <w:p w14:paraId="7D079C6D" w14:textId="77777777" w:rsidR="00EA386E" w:rsidRDefault="00000000">
      <w:r>
        <w:rPr>
          <w:rFonts w:ascii="Courier New" w:eastAsia="Courier New" w:hAnsi="Courier New" w:cs="Courier New"/>
          <w:sz w:val="20"/>
        </w:rPr>
        <w:t>delete $grades{"Kozlov"} if exists $grades{"Kozlov"};</w:t>
      </w:r>
    </w:p>
    <w:p w14:paraId="2808F18B" w14:textId="77777777" w:rsidR="00EA386E" w:rsidRDefault="00000000">
      <w:r>
        <w:rPr>
          <w:rFonts w:ascii="Courier New" w:eastAsia="Courier New" w:hAnsi="Courier New" w:cs="Courier New"/>
          <w:sz w:val="20"/>
        </w:rPr>
        <w:t>print "Records left: ", scalar(keys %grades), "\n";</w:t>
      </w:r>
    </w:p>
    <w:p w14:paraId="7A27235B" w14:textId="77777777" w:rsidR="00EA386E" w:rsidRDefault="00000000">
      <w:r>
        <w:br w:type="page"/>
      </w:r>
    </w:p>
    <w:p w14:paraId="4A844D4C" w14:textId="77777777" w:rsidR="00EA386E" w:rsidRPr="00445BAC" w:rsidRDefault="00000000">
      <w:pPr>
        <w:keepNext/>
        <w:spacing w:before="120" w:after="120"/>
        <w:jc w:val="center"/>
        <w:rPr>
          <w:lang w:val="ru-RU"/>
        </w:rPr>
      </w:pPr>
      <w:r w:rsidRPr="00445BAC">
        <w:rPr>
          <w:rFonts w:cs="Times New Roman"/>
          <w:b/>
          <w:lang w:val="ru-RU"/>
        </w:rPr>
        <w:lastRenderedPageBreak/>
        <w:t>Таблица с результатами расчёта метрик вручную:</w:t>
      </w:r>
    </w:p>
    <w:p w14:paraId="50964489" w14:textId="77777777" w:rsidR="00EA386E" w:rsidRPr="00445BAC" w:rsidRDefault="00000000">
      <w:pPr>
        <w:spacing w:after="120"/>
        <w:ind w:firstLine="442"/>
        <w:jc w:val="both"/>
        <w:rPr>
          <w:lang w:val="ru-RU"/>
        </w:rPr>
      </w:pPr>
      <w:r w:rsidRPr="00445BAC">
        <w:rPr>
          <w:rFonts w:cs="Times New Roman"/>
          <w:sz w:val="24"/>
          <w:lang w:val="ru-RU"/>
        </w:rPr>
        <w:t>Правила подсчёта приняты по методичке (интерпретация Холстеда): операнды — переменные и константы (числа, строки, регулярные выражения); операторы — знаки операций, присваивания, разделитель «;», пара скобок как один оператор, управляющие операторы (</w:t>
      </w:r>
      <w:r>
        <w:rPr>
          <w:rFonts w:cs="Times New Roman"/>
          <w:sz w:val="24"/>
        </w:rPr>
        <w:t>if</w:t>
      </w:r>
      <w:r w:rsidRPr="00445BAC">
        <w:rPr>
          <w:rFonts w:cs="Times New Roman"/>
          <w:sz w:val="24"/>
          <w:lang w:val="ru-RU"/>
        </w:rPr>
        <w:t>…</w:t>
      </w:r>
      <w:proofErr w:type="spellStart"/>
      <w:r>
        <w:rPr>
          <w:rFonts w:cs="Times New Roman"/>
          <w:sz w:val="24"/>
        </w:rPr>
        <w:t>elsif</w:t>
      </w:r>
      <w:proofErr w:type="spellEnd"/>
      <w:r w:rsidRPr="00445BAC">
        <w:rPr>
          <w:rFonts w:cs="Times New Roman"/>
          <w:sz w:val="24"/>
          <w:lang w:val="ru-RU"/>
        </w:rPr>
        <w:t>…</w:t>
      </w:r>
      <w:r>
        <w:rPr>
          <w:rFonts w:cs="Times New Roman"/>
          <w:sz w:val="24"/>
        </w:rPr>
        <w:t>else</w:t>
      </w:r>
      <w:r w:rsidRPr="00445BAC">
        <w:rPr>
          <w:rFonts w:cs="Times New Roman"/>
          <w:sz w:val="24"/>
          <w:lang w:val="ru-RU"/>
        </w:rPr>
        <w:t xml:space="preserve"> — один оператор), объявления </w:t>
      </w:r>
      <w:r>
        <w:rPr>
          <w:rFonts w:cs="Times New Roman"/>
          <w:sz w:val="24"/>
        </w:rPr>
        <w:t>my</w:t>
      </w:r>
      <w:r w:rsidRPr="00445BAC">
        <w:rPr>
          <w:rFonts w:cs="Times New Roman"/>
          <w:sz w:val="24"/>
          <w:lang w:val="ru-RU"/>
        </w:rPr>
        <w:t>/</w:t>
      </w:r>
      <w:r>
        <w:rPr>
          <w:rFonts w:cs="Times New Roman"/>
          <w:sz w:val="24"/>
        </w:rPr>
        <w:t>our</w:t>
      </w:r>
      <w:r w:rsidRPr="00445BAC">
        <w:rPr>
          <w:rFonts w:cs="Times New Roman"/>
          <w:sz w:val="24"/>
          <w:lang w:val="ru-RU"/>
        </w:rPr>
        <w:t>/</w:t>
      </w:r>
      <w:r>
        <w:rPr>
          <w:rFonts w:cs="Times New Roman"/>
          <w:sz w:val="24"/>
        </w:rPr>
        <w:t>sub</w:t>
      </w:r>
      <w:r w:rsidRPr="00445BAC">
        <w:rPr>
          <w:rFonts w:cs="Times New Roman"/>
          <w:sz w:val="24"/>
          <w:lang w:val="ru-RU"/>
        </w:rPr>
        <w:t xml:space="preserve">, имена встроенных функций и пользовательских подпрограмм. Скобки, принадлежащие оператору (условие </w:t>
      </w:r>
      <w:r>
        <w:rPr>
          <w:rFonts w:cs="Times New Roman"/>
          <w:sz w:val="24"/>
        </w:rPr>
        <w:t>if</w:t>
      </w:r>
      <w:r w:rsidRPr="00445BAC">
        <w:rPr>
          <w:rFonts w:cs="Times New Roman"/>
          <w:sz w:val="24"/>
          <w:lang w:val="ru-RU"/>
        </w:rPr>
        <w:t xml:space="preserve">, аргументы функции, тело цикла), отдельно не считаются; запятая — разделитель списка; комментарии и директивы </w:t>
      </w:r>
      <w:r>
        <w:rPr>
          <w:rFonts w:cs="Times New Roman"/>
          <w:sz w:val="24"/>
        </w:rPr>
        <w:t>use</w:t>
      </w:r>
      <w:r w:rsidRPr="00445BAC">
        <w:rPr>
          <w:rFonts w:cs="Times New Roman"/>
          <w:sz w:val="24"/>
          <w:lang w:val="ru-RU"/>
        </w:rPr>
        <w:t xml:space="preserve"> не учитываются; элемент массива $</w:t>
      </w:r>
      <w:r>
        <w:rPr>
          <w:rFonts w:cs="Times New Roman"/>
          <w:sz w:val="24"/>
        </w:rPr>
        <w:t>a</w:t>
      </w:r>
      <w:r w:rsidRPr="00445BAC">
        <w:rPr>
          <w:rFonts w:cs="Times New Roman"/>
          <w:sz w:val="24"/>
          <w:lang w:val="ru-RU"/>
        </w:rPr>
        <w:t>[</w:t>
      </w:r>
      <w:proofErr w:type="spellStart"/>
      <w:r>
        <w:rPr>
          <w:rFonts w:cs="Times New Roman"/>
          <w:sz w:val="24"/>
        </w:rPr>
        <w:t>i</w:t>
      </w:r>
      <w:proofErr w:type="spellEnd"/>
      <w:r w:rsidRPr="00445BAC">
        <w:rPr>
          <w:rFonts w:cs="Times New Roman"/>
          <w:sz w:val="24"/>
          <w:lang w:val="ru-RU"/>
        </w:rPr>
        <w:t>] считается операндом @</w:t>
      </w:r>
      <w:r>
        <w:rPr>
          <w:rFonts w:cs="Times New Roman"/>
          <w:sz w:val="24"/>
        </w:rPr>
        <w:t>a</w:t>
      </w:r>
      <w:r w:rsidRPr="00445BAC">
        <w:rPr>
          <w:rFonts w:cs="Times New Roman"/>
          <w:sz w:val="24"/>
          <w:lang w:val="ru-RU"/>
        </w:rPr>
        <w:t xml:space="preserve"> с оператором </w:t>
      </w:r>
      <w:proofErr w:type="gramStart"/>
      <w:r w:rsidRPr="00445BAC">
        <w:rPr>
          <w:rFonts w:cs="Times New Roman"/>
          <w:sz w:val="24"/>
          <w:lang w:val="ru-RU"/>
        </w:rPr>
        <w:t>[ ]</w:t>
      </w:r>
      <w:proofErr w:type="gramEnd"/>
      <w:r w:rsidRPr="00445BAC">
        <w:rPr>
          <w:rFonts w:cs="Times New Roman"/>
          <w:sz w:val="24"/>
          <w:lang w:val="ru-RU"/>
        </w:rPr>
        <w:t xml:space="preserve">, элемент </w:t>
      </w:r>
      <w:proofErr w:type="spellStart"/>
      <w:r w:rsidRPr="00445BAC">
        <w:rPr>
          <w:rFonts w:cs="Times New Roman"/>
          <w:sz w:val="24"/>
          <w:lang w:val="ru-RU"/>
        </w:rPr>
        <w:t>хеша</w:t>
      </w:r>
      <w:proofErr w:type="spellEnd"/>
      <w:r w:rsidRPr="00445BAC">
        <w:rPr>
          <w:rFonts w:cs="Times New Roman"/>
          <w:sz w:val="24"/>
          <w:lang w:val="ru-RU"/>
        </w:rPr>
        <w:t xml:space="preserve"> $</w:t>
      </w:r>
      <w:r>
        <w:rPr>
          <w:rFonts w:cs="Times New Roman"/>
          <w:sz w:val="24"/>
        </w:rPr>
        <w:t>h</w:t>
      </w:r>
      <w:r w:rsidRPr="00445BAC">
        <w:rPr>
          <w:rFonts w:cs="Times New Roman"/>
          <w:sz w:val="24"/>
          <w:lang w:val="ru-RU"/>
        </w:rPr>
        <w:t>{</w:t>
      </w:r>
      <w:r>
        <w:rPr>
          <w:rFonts w:cs="Times New Roman"/>
          <w:sz w:val="24"/>
        </w:rPr>
        <w:t>k</w:t>
      </w:r>
      <w:r w:rsidRPr="00445BAC">
        <w:rPr>
          <w:rFonts w:cs="Times New Roman"/>
          <w:sz w:val="24"/>
          <w:lang w:val="ru-RU"/>
        </w:rPr>
        <w:t>} — операндом %</w:t>
      </w:r>
      <w:r>
        <w:rPr>
          <w:rFonts w:cs="Times New Roman"/>
          <w:sz w:val="24"/>
        </w:rPr>
        <w:t>h</w:t>
      </w:r>
      <w:r w:rsidRPr="00445BAC">
        <w:rPr>
          <w:rFonts w:cs="Times New Roman"/>
          <w:sz w:val="24"/>
          <w:lang w:val="ru-RU"/>
        </w:rPr>
        <w:t xml:space="preserve"> с оператором { }.</w:t>
      </w:r>
    </w:p>
    <w:p w14:paraId="2FD01323" w14:textId="77777777" w:rsidR="00EA386E" w:rsidRDefault="00000000">
      <w:pPr>
        <w:keepNext/>
        <w:spacing w:after="40"/>
      </w:pPr>
      <w:proofErr w:type="spellStart"/>
      <w:r>
        <w:rPr>
          <w:rFonts w:cs="Times New Roman"/>
          <w:sz w:val="24"/>
        </w:rPr>
        <w:t>Таблица</w:t>
      </w:r>
      <w:proofErr w:type="spellEnd"/>
      <w:r>
        <w:rPr>
          <w:rFonts w:cs="Times New Roman"/>
          <w:sz w:val="24"/>
        </w:rPr>
        <w:t xml:space="preserve"> 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2778"/>
        <w:gridCol w:w="1020"/>
        <w:gridCol w:w="624"/>
        <w:gridCol w:w="3288"/>
        <w:gridCol w:w="1020"/>
      </w:tblGrid>
      <w:tr w:rsidR="00EA386E" w14:paraId="1CF41CF2" w14:textId="77777777">
        <w:trPr>
          <w:tblHeader/>
          <w:jc w:val="center"/>
        </w:trPr>
        <w:tc>
          <w:tcPr>
            <w:tcW w:w="624" w:type="dxa"/>
          </w:tcPr>
          <w:p w14:paraId="5C7AF79C" w14:textId="77777777" w:rsidR="00EA386E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j</w:t>
            </w:r>
          </w:p>
        </w:tc>
        <w:tc>
          <w:tcPr>
            <w:tcW w:w="2778" w:type="dxa"/>
          </w:tcPr>
          <w:p w14:paraId="747A09F7" w14:textId="77777777" w:rsidR="00EA386E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Оператор</w:t>
            </w:r>
          </w:p>
        </w:tc>
        <w:tc>
          <w:tcPr>
            <w:tcW w:w="1020" w:type="dxa"/>
          </w:tcPr>
          <w:p w14:paraId="08DD30F6" w14:textId="77777777" w:rsidR="00EA386E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f</w:t>
            </w:r>
            <w:r>
              <w:rPr>
                <w:rFonts w:cs="Times New Roman"/>
                <w:b/>
                <w:sz w:val="22"/>
                <w:vertAlign w:val="subscript"/>
              </w:rPr>
              <w:t>1j</w:t>
            </w:r>
          </w:p>
        </w:tc>
        <w:tc>
          <w:tcPr>
            <w:tcW w:w="624" w:type="dxa"/>
          </w:tcPr>
          <w:p w14:paraId="28ABF3F5" w14:textId="77777777" w:rsidR="00EA386E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i</w:t>
            </w:r>
          </w:p>
        </w:tc>
        <w:tc>
          <w:tcPr>
            <w:tcW w:w="3288" w:type="dxa"/>
          </w:tcPr>
          <w:p w14:paraId="67BAC662" w14:textId="77777777" w:rsidR="00EA386E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Операнд</w:t>
            </w:r>
          </w:p>
        </w:tc>
        <w:tc>
          <w:tcPr>
            <w:tcW w:w="1020" w:type="dxa"/>
          </w:tcPr>
          <w:p w14:paraId="03598947" w14:textId="77777777" w:rsidR="00EA386E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f</w:t>
            </w:r>
            <w:r>
              <w:rPr>
                <w:rFonts w:cs="Times New Roman"/>
                <w:b/>
                <w:sz w:val="22"/>
                <w:vertAlign w:val="subscript"/>
              </w:rPr>
              <w:t>2i</w:t>
            </w:r>
          </w:p>
        </w:tc>
      </w:tr>
      <w:tr w:rsidR="00EA386E" w14:paraId="61BCDE5F" w14:textId="77777777">
        <w:trPr>
          <w:cantSplit/>
          <w:jc w:val="center"/>
        </w:trPr>
        <w:tc>
          <w:tcPr>
            <w:tcW w:w="624" w:type="dxa"/>
          </w:tcPr>
          <w:p w14:paraId="5C07339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1.</w:t>
            </w:r>
          </w:p>
        </w:tc>
        <w:tc>
          <w:tcPr>
            <w:tcW w:w="2778" w:type="dxa"/>
          </w:tcPr>
          <w:p w14:paraId="1B526911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;</w:t>
            </w:r>
          </w:p>
        </w:tc>
        <w:tc>
          <w:tcPr>
            <w:tcW w:w="1020" w:type="dxa"/>
          </w:tcPr>
          <w:p w14:paraId="439582C6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57</w:t>
            </w:r>
          </w:p>
        </w:tc>
        <w:tc>
          <w:tcPr>
            <w:tcW w:w="624" w:type="dxa"/>
          </w:tcPr>
          <w:p w14:paraId="59C6B859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1.</w:t>
            </w:r>
          </w:p>
        </w:tc>
        <w:tc>
          <w:tcPr>
            <w:tcW w:w="3288" w:type="dxa"/>
          </w:tcPr>
          <w:p w14:paraId="379B270B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0</w:t>
            </w:r>
          </w:p>
        </w:tc>
        <w:tc>
          <w:tcPr>
            <w:tcW w:w="1020" w:type="dxa"/>
          </w:tcPr>
          <w:p w14:paraId="56359C5F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10</w:t>
            </w:r>
          </w:p>
        </w:tc>
      </w:tr>
      <w:tr w:rsidR="00EA386E" w14:paraId="4C95CFCA" w14:textId="77777777">
        <w:trPr>
          <w:cantSplit/>
          <w:jc w:val="center"/>
        </w:trPr>
        <w:tc>
          <w:tcPr>
            <w:tcW w:w="624" w:type="dxa"/>
          </w:tcPr>
          <w:p w14:paraId="25ABD80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2.</w:t>
            </w:r>
          </w:p>
        </w:tc>
        <w:tc>
          <w:tcPr>
            <w:tcW w:w="2778" w:type="dxa"/>
          </w:tcPr>
          <w:p w14:paraId="4C8A4AA5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=</w:t>
            </w:r>
          </w:p>
        </w:tc>
        <w:tc>
          <w:tcPr>
            <w:tcW w:w="1020" w:type="dxa"/>
          </w:tcPr>
          <w:p w14:paraId="705E833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24</w:t>
            </w:r>
          </w:p>
        </w:tc>
        <w:tc>
          <w:tcPr>
            <w:tcW w:w="624" w:type="dxa"/>
          </w:tcPr>
          <w:p w14:paraId="74DBD42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2.</w:t>
            </w:r>
          </w:p>
        </w:tc>
        <w:tc>
          <w:tcPr>
            <w:tcW w:w="3288" w:type="dxa"/>
          </w:tcPr>
          <w:p w14:paraId="3067B969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%grades</w:t>
            </w:r>
          </w:p>
        </w:tc>
        <w:tc>
          <w:tcPr>
            <w:tcW w:w="1020" w:type="dxa"/>
          </w:tcPr>
          <w:p w14:paraId="1640BCC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8</w:t>
            </w:r>
          </w:p>
        </w:tc>
      </w:tr>
      <w:tr w:rsidR="00EA386E" w14:paraId="18B87F53" w14:textId="77777777">
        <w:trPr>
          <w:cantSplit/>
          <w:jc w:val="center"/>
        </w:trPr>
        <w:tc>
          <w:tcPr>
            <w:tcW w:w="624" w:type="dxa"/>
          </w:tcPr>
          <w:p w14:paraId="2A51618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3.</w:t>
            </w:r>
          </w:p>
        </w:tc>
        <w:tc>
          <w:tcPr>
            <w:tcW w:w="2778" w:type="dxa"/>
          </w:tcPr>
          <w:p w14:paraId="0F168C00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my</w:t>
            </w:r>
          </w:p>
        </w:tc>
        <w:tc>
          <w:tcPr>
            <w:tcW w:w="1020" w:type="dxa"/>
          </w:tcPr>
          <w:p w14:paraId="6F05925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24</w:t>
            </w:r>
          </w:p>
        </w:tc>
        <w:tc>
          <w:tcPr>
            <w:tcW w:w="624" w:type="dxa"/>
          </w:tcPr>
          <w:p w14:paraId="43CB4814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3.</w:t>
            </w:r>
          </w:p>
        </w:tc>
        <w:tc>
          <w:tcPr>
            <w:tcW w:w="3288" w:type="dxa"/>
          </w:tcPr>
          <w:p w14:paraId="6898FD82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$avg</w:t>
            </w:r>
          </w:p>
        </w:tc>
        <w:tc>
          <w:tcPr>
            <w:tcW w:w="1020" w:type="dxa"/>
          </w:tcPr>
          <w:p w14:paraId="504240B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8</w:t>
            </w:r>
          </w:p>
        </w:tc>
      </w:tr>
      <w:tr w:rsidR="00EA386E" w14:paraId="4A4F6769" w14:textId="77777777">
        <w:trPr>
          <w:cantSplit/>
          <w:jc w:val="center"/>
        </w:trPr>
        <w:tc>
          <w:tcPr>
            <w:tcW w:w="624" w:type="dxa"/>
          </w:tcPr>
          <w:p w14:paraId="78F94F64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4.</w:t>
            </w:r>
          </w:p>
        </w:tc>
        <w:tc>
          <w:tcPr>
            <w:tcW w:w="2778" w:type="dxa"/>
          </w:tcPr>
          <w:p w14:paraId="0F67B108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print</w:t>
            </w:r>
          </w:p>
        </w:tc>
        <w:tc>
          <w:tcPr>
            <w:tcW w:w="1020" w:type="dxa"/>
          </w:tcPr>
          <w:p w14:paraId="17FF439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11</w:t>
            </w:r>
          </w:p>
        </w:tc>
        <w:tc>
          <w:tcPr>
            <w:tcW w:w="624" w:type="dxa"/>
          </w:tcPr>
          <w:p w14:paraId="36CFEC57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4.</w:t>
            </w:r>
          </w:p>
        </w:tc>
        <w:tc>
          <w:tcPr>
            <w:tcW w:w="3288" w:type="dxa"/>
          </w:tcPr>
          <w:p w14:paraId="61AA9733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$name</w:t>
            </w:r>
          </w:p>
        </w:tc>
        <w:tc>
          <w:tcPr>
            <w:tcW w:w="1020" w:type="dxa"/>
          </w:tcPr>
          <w:p w14:paraId="6877784F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7</w:t>
            </w:r>
          </w:p>
        </w:tc>
      </w:tr>
      <w:tr w:rsidR="00EA386E" w14:paraId="7E234C50" w14:textId="77777777">
        <w:trPr>
          <w:cantSplit/>
          <w:jc w:val="center"/>
        </w:trPr>
        <w:tc>
          <w:tcPr>
            <w:tcW w:w="624" w:type="dxa"/>
          </w:tcPr>
          <w:p w14:paraId="633EF28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5.</w:t>
            </w:r>
          </w:p>
        </w:tc>
        <w:tc>
          <w:tcPr>
            <w:tcW w:w="2778" w:type="dxa"/>
          </w:tcPr>
          <w:p w14:paraId="00EACE2F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return</w:t>
            </w:r>
          </w:p>
        </w:tc>
        <w:tc>
          <w:tcPr>
            <w:tcW w:w="1020" w:type="dxa"/>
          </w:tcPr>
          <w:p w14:paraId="4AF489D6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8</w:t>
            </w:r>
          </w:p>
        </w:tc>
        <w:tc>
          <w:tcPr>
            <w:tcW w:w="624" w:type="dxa"/>
          </w:tcPr>
          <w:p w14:paraId="2258A964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5.</w:t>
            </w:r>
          </w:p>
        </w:tc>
        <w:tc>
          <w:tcPr>
            <w:tcW w:w="3288" w:type="dxa"/>
          </w:tcPr>
          <w:p w14:paraId="3E672DAE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@marks</w:t>
            </w:r>
          </w:p>
        </w:tc>
        <w:tc>
          <w:tcPr>
            <w:tcW w:w="1020" w:type="dxa"/>
          </w:tcPr>
          <w:p w14:paraId="1750499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7</w:t>
            </w:r>
          </w:p>
        </w:tc>
      </w:tr>
      <w:tr w:rsidR="00EA386E" w14:paraId="3FCD9B81" w14:textId="77777777">
        <w:trPr>
          <w:cantSplit/>
          <w:jc w:val="center"/>
        </w:trPr>
        <w:tc>
          <w:tcPr>
            <w:tcW w:w="624" w:type="dxa"/>
          </w:tcPr>
          <w:p w14:paraId="2B3396F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6.</w:t>
            </w:r>
          </w:p>
        </w:tc>
        <w:tc>
          <w:tcPr>
            <w:tcW w:w="2778" w:type="dxa"/>
          </w:tcPr>
          <w:p w14:paraId="75327B62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if…elsif…else</w:t>
            </w:r>
          </w:p>
        </w:tc>
        <w:tc>
          <w:tcPr>
            <w:tcW w:w="1020" w:type="dxa"/>
          </w:tcPr>
          <w:p w14:paraId="2CB444A8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624" w:type="dxa"/>
          </w:tcPr>
          <w:p w14:paraId="1ABAA3C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6.</w:t>
            </w:r>
          </w:p>
        </w:tc>
        <w:tc>
          <w:tcPr>
            <w:tcW w:w="3288" w:type="dxa"/>
          </w:tcPr>
          <w:p w14:paraId="052A7685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@names</w:t>
            </w:r>
          </w:p>
        </w:tc>
        <w:tc>
          <w:tcPr>
            <w:tcW w:w="1020" w:type="dxa"/>
          </w:tcPr>
          <w:p w14:paraId="491182A4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6</w:t>
            </w:r>
          </w:p>
        </w:tc>
      </w:tr>
      <w:tr w:rsidR="00EA386E" w14:paraId="463C9E7D" w14:textId="77777777">
        <w:trPr>
          <w:cantSplit/>
          <w:jc w:val="center"/>
        </w:trPr>
        <w:tc>
          <w:tcPr>
            <w:tcW w:w="624" w:type="dxa"/>
          </w:tcPr>
          <w:p w14:paraId="4DD37A1B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7.</w:t>
            </w:r>
          </w:p>
        </w:tc>
        <w:tc>
          <w:tcPr>
            <w:tcW w:w="2778" w:type="dxa"/>
          </w:tcPr>
          <w:p w14:paraId="45003A45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&gt;=</w:t>
            </w:r>
          </w:p>
        </w:tc>
        <w:tc>
          <w:tcPr>
            <w:tcW w:w="1020" w:type="dxa"/>
          </w:tcPr>
          <w:p w14:paraId="34C8487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624" w:type="dxa"/>
          </w:tcPr>
          <w:p w14:paraId="0290466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7.</w:t>
            </w:r>
          </w:p>
        </w:tc>
        <w:tc>
          <w:tcPr>
            <w:tcW w:w="3288" w:type="dxa"/>
          </w:tcPr>
          <w:p w14:paraId="73E8F8F0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"\n"</w:t>
            </w:r>
          </w:p>
        </w:tc>
        <w:tc>
          <w:tcPr>
            <w:tcW w:w="1020" w:type="dxa"/>
          </w:tcPr>
          <w:p w14:paraId="4BA2F92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6</w:t>
            </w:r>
          </w:p>
        </w:tc>
      </w:tr>
      <w:tr w:rsidR="00EA386E" w14:paraId="1C0BA4D3" w14:textId="77777777">
        <w:trPr>
          <w:cantSplit/>
          <w:jc w:val="center"/>
        </w:trPr>
        <w:tc>
          <w:tcPr>
            <w:tcW w:w="624" w:type="dxa"/>
          </w:tcPr>
          <w:p w14:paraId="1E98F508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8.</w:t>
            </w:r>
          </w:p>
        </w:tc>
        <w:tc>
          <w:tcPr>
            <w:tcW w:w="2778" w:type="dxa"/>
          </w:tcPr>
          <w:p w14:paraId="6CFD02A7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{ }</w:t>
            </w:r>
          </w:p>
        </w:tc>
        <w:tc>
          <w:tcPr>
            <w:tcW w:w="1020" w:type="dxa"/>
          </w:tcPr>
          <w:p w14:paraId="415BBD3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624" w:type="dxa"/>
          </w:tcPr>
          <w:p w14:paraId="7776232B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8.</w:t>
            </w:r>
          </w:p>
        </w:tc>
        <w:tc>
          <w:tcPr>
            <w:tcW w:w="3288" w:type="dxa"/>
          </w:tcPr>
          <w:p w14:paraId="0A301A11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$j</w:t>
            </w:r>
          </w:p>
        </w:tc>
        <w:tc>
          <w:tcPr>
            <w:tcW w:w="1020" w:type="dxa"/>
          </w:tcPr>
          <w:p w14:paraId="7264B1F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</w:t>
            </w:r>
          </w:p>
        </w:tc>
      </w:tr>
      <w:tr w:rsidR="00EA386E" w14:paraId="28EF7DF4" w14:textId="77777777">
        <w:trPr>
          <w:cantSplit/>
          <w:jc w:val="center"/>
        </w:trPr>
        <w:tc>
          <w:tcPr>
            <w:tcW w:w="624" w:type="dxa"/>
          </w:tcPr>
          <w:p w14:paraId="05BEFBB6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9.</w:t>
            </w:r>
          </w:p>
        </w:tc>
        <w:tc>
          <w:tcPr>
            <w:tcW w:w="2778" w:type="dxa"/>
          </w:tcPr>
          <w:p w14:paraId="0ACB2C6B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sub</w:t>
            </w:r>
          </w:p>
        </w:tc>
        <w:tc>
          <w:tcPr>
            <w:tcW w:w="1020" w:type="dxa"/>
          </w:tcPr>
          <w:p w14:paraId="2F73BA4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624" w:type="dxa"/>
          </w:tcPr>
          <w:p w14:paraId="05BEBCA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9.</w:t>
            </w:r>
          </w:p>
        </w:tc>
        <w:tc>
          <w:tcPr>
            <w:tcW w:w="3288" w:type="dxa"/>
          </w:tcPr>
          <w:p w14:paraId="0157C0EA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$total</w:t>
            </w:r>
          </w:p>
        </w:tc>
        <w:tc>
          <w:tcPr>
            <w:tcW w:w="1020" w:type="dxa"/>
          </w:tcPr>
          <w:p w14:paraId="1E90829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</w:t>
            </w:r>
          </w:p>
        </w:tc>
      </w:tr>
      <w:tr w:rsidR="00EA386E" w14:paraId="15B2ED1C" w14:textId="77777777">
        <w:trPr>
          <w:cantSplit/>
          <w:jc w:val="center"/>
        </w:trPr>
        <w:tc>
          <w:tcPr>
            <w:tcW w:w="624" w:type="dxa"/>
          </w:tcPr>
          <w:p w14:paraId="06BFD279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10.</w:t>
            </w:r>
          </w:p>
        </w:tc>
        <w:tc>
          <w:tcPr>
            <w:tcW w:w="2778" w:type="dxa"/>
          </w:tcPr>
          <w:p w14:paraId="07FA191B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scalar</w:t>
            </w:r>
          </w:p>
        </w:tc>
        <w:tc>
          <w:tcPr>
            <w:tcW w:w="1020" w:type="dxa"/>
          </w:tcPr>
          <w:p w14:paraId="20A1D1E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624" w:type="dxa"/>
          </w:tcPr>
          <w:p w14:paraId="7AFF3A4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10.</w:t>
            </w:r>
          </w:p>
        </w:tc>
        <w:tc>
          <w:tcPr>
            <w:tcW w:w="3288" w:type="dxa"/>
          </w:tcPr>
          <w:p w14:paraId="2C6B17A3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$PASS_MARK</w:t>
            </w:r>
          </w:p>
        </w:tc>
        <w:tc>
          <w:tcPr>
            <w:tcW w:w="1020" w:type="dxa"/>
          </w:tcPr>
          <w:p w14:paraId="23768AAE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</w:tr>
      <w:tr w:rsidR="00EA386E" w14:paraId="2C086E4F" w14:textId="77777777">
        <w:trPr>
          <w:cantSplit/>
          <w:jc w:val="center"/>
        </w:trPr>
        <w:tc>
          <w:tcPr>
            <w:tcW w:w="624" w:type="dxa"/>
          </w:tcPr>
          <w:p w14:paraId="0C3F11F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11.</w:t>
            </w:r>
          </w:p>
        </w:tc>
        <w:tc>
          <w:tcPr>
            <w:tcW w:w="2778" w:type="dxa"/>
          </w:tcPr>
          <w:p w14:paraId="6AA1969C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&lt;</w:t>
            </w:r>
          </w:p>
        </w:tc>
        <w:tc>
          <w:tcPr>
            <w:tcW w:w="1020" w:type="dxa"/>
          </w:tcPr>
          <w:p w14:paraId="541BC30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624" w:type="dxa"/>
          </w:tcPr>
          <w:p w14:paraId="4814B928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11.</w:t>
            </w:r>
          </w:p>
        </w:tc>
        <w:tc>
          <w:tcPr>
            <w:tcW w:w="3288" w:type="dxa"/>
          </w:tcPr>
          <w:p w14:paraId="5E100B6C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@list</w:t>
            </w:r>
          </w:p>
        </w:tc>
        <w:tc>
          <w:tcPr>
            <w:tcW w:w="1020" w:type="dxa"/>
          </w:tcPr>
          <w:p w14:paraId="28930A8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</w:tr>
      <w:tr w:rsidR="00EA386E" w14:paraId="40E77FB4" w14:textId="77777777">
        <w:trPr>
          <w:cantSplit/>
          <w:jc w:val="center"/>
        </w:trPr>
        <w:tc>
          <w:tcPr>
            <w:tcW w:w="624" w:type="dxa"/>
          </w:tcPr>
          <w:p w14:paraId="5A7C912F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12.</w:t>
            </w:r>
          </w:p>
        </w:tc>
        <w:tc>
          <w:tcPr>
            <w:tcW w:w="2778" w:type="dxa"/>
          </w:tcPr>
          <w:p w14:paraId="77DA92A9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( )</w:t>
            </w:r>
          </w:p>
        </w:tc>
        <w:tc>
          <w:tcPr>
            <w:tcW w:w="1020" w:type="dxa"/>
          </w:tcPr>
          <w:p w14:paraId="17394E64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624" w:type="dxa"/>
          </w:tcPr>
          <w:p w14:paraId="0C81028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12.</w:t>
            </w:r>
          </w:p>
        </w:tc>
        <w:tc>
          <w:tcPr>
            <w:tcW w:w="3288" w:type="dxa"/>
          </w:tcPr>
          <w:p w14:paraId="4C4A0733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$n</w:t>
            </w:r>
          </w:p>
        </w:tc>
        <w:tc>
          <w:tcPr>
            <w:tcW w:w="1020" w:type="dxa"/>
          </w:tcPr>
          <w:p w14:paraId="4F02FE6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</w:tr>
      <w:tr w:rsidR="00EA386E" w14:paraId="70DA3A55" w14:textId="77777777">
        <w:trPr>
          <w:cantSplit/>
          <w:jc w:val="center"/>
        </w:trPr>
        <w:tc>
          <w:tcPr>
            <w:tcW w:w="624" w:type="dxa"/>
          </w:tcPr>
          <w:p w14:paraId="0C1AE9A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13.</w:t>
            </w:r>
          </w:p>
        </w:tc>
        <w:tc>
          <w:tcPr>
            <w:tcW w:w="2778" w:type="dxa"/>
          </w:tcPr>
          <w:p w14:paraId="7F821CD4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+=</w:t>
            </w:r>
          </w:p>
        </w:tc>
        <w:tc>
          <w:tcPr>
            <w:tcW w:w="1020" w:type="dxa"/>
          </w:tcPr>
          <w:p w14:paraId="3D98F29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624" w:type="dxa"/>
          </w:tcPr>
          <w:p w14:paraId="2F9E80C4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13.</w:t>
            </w:r>
          </w:p>
        </w:tc>
        <w:tc>
          <w:tcPr>
            <w:tcW w:w="3288" w:type="dxa"/>
          </w:tcPr>
          <w:p w14:paraId="6EBE9BBE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1</w:t>
            </w:r>
          </w:p>
        </w:tc>
        <w:tc>
          <w:tcPr>
            <w:tcW w:w="1020" w:type="dxa"/>
          </w:tcPr>
          <w:p w14:paraId="2169BF3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</w:tr>
      <w:tr w:rsidR="00EA386E" w14:paraId="282AC70D" w14:textId="77777777">
        <w:trPr>
          <w:cantSplit/>
          <w:jc w:val="center"/>
        </w:trPr>
        <w:tc>
          <w:tcPr>
            <w:tcW w:w="624" w:type="dxa"/>
          </w:tcPr>
          <w:p w14:paraId="7EFCD167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14.</w:t>
            </w:r>
          </w:p>
        </w:tc>
        <w:tc>
          <w:tcPr>
            <w:tcW w:w="2778" w:type="dxa"/>
          </w:tcPr>
          <w:p w14:paraId="43FA4671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shift</w:t>
            </w:r>
          </w:p>
        </w:tc>
        <w:tc>
          <w:tcPr>
            <w:tcW w:w="1020" w:type="dxa"/>
          </w:tcPr>
          <w:p w14:paraId="736D37C9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624" w:type="dxa"/>
          </w:tcPr>
          <w:p w14:paraId="400218F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14.</w:t>
            </w:r>
          </w:p>
        </w:tc>
        <w:tc>
          <w:tcPr>
            <w:tcW w:w="3288" w:type="dxa"/>
          </w:tcPr>
          <w:p w14:paraId="2B83F0BB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$input</w:t>
            </w:r>
          </w:p>
        </w:tc>
        <w:tc>
          <w:tcPr>
            <w:tcW w:w="1020" w:type="dxa"/>
          </w:tcPr>
          <w:p w14:paraId="7FB6F039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</w:tr>
      <w:tr w:rsidR="00EA386E" w14:paraId="722F4AF1" w14:textId="77777777">
        <w:trPr>
          <w:cantSplit/>
          <w:jc w:val="center"/>
        </w:trPr>
        <w:tc>
          <w:tcPr>
            <w:tcW w:w="624" w:type="dxa"/>
          </w:tcPr>
          <w:p w14:paraId="0C22F97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15.</w:t>
            </w:r>
          </w:p>
        </w:tc>
        <w:tc>
          <w:tcPr>
            <w:tcW w:w="2778" w:type="dxa"/>
          </w:tcPr>
          <w:p w14:paraId="34C834F9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=~</w:t>
            </w:r>
          </w:p>
        </w:tc>
        <w:tc>
          <w:tcPr>
            <w:tcW w:w="1020" w:type="dxa"/>
          </w:tcPr>
          <w:p w14:paraId="7FA514E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624" w:type="dxa"/>
          </w:tcPr>
          <w:p w14:paraId="7B1F3FE6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15.</w:t>
            </w:r>
          </w:p>
        </w:tc>
        <w:tc>
          <w:tcPr>
            <w:tcW w:w="3288" w:type="dxa"/>
          </w:tcPr>
          <w:p w14:paraId="78E34912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$i</w:t>
            </w:r>
          </w:p>
        </w:tc>
        <w:tc>
          <w:tcPr>
            <w:tcW w:w="1020" w:type="dxa"/>
          </w:tcPr>
          <w:p w14:paraId="427734BF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</w:tr>
      <w:tr w:rsidR="00EA386E" w14:paraId="30B9D7A2" w14:textId="77777777">
        <w:trPr>
          <w:cantSplit/>
          <w:jc w:val="center"/>
        </w:trPr>
        <w:tc>
          <w:tcPr>
            <w:tcW w:w="624" w:type="dxa"/>
          </w:tcPr>
          <w:p w14:paraId="1B5AEB4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16.</w:t>
            </w:r>
          </w:p>
        </w:tc>
        <w:tc>
          <w:tcPr>
            <w:tcW w:w="2778" w:type="dxa"/>
          </w:tcPr>
          <w:p w14:paraId="0A01A43F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split</w:t>
            </w:r>
          </w:p>
        </w:tc>
        <w:tc>
          <w:tcPr>
            <w:tcW w:w="1020" w:type="dxa"/>
          </w:tcPr>
          <w:p w14:paraId="7C06ABFF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624" w:type="dxa"/>
          </w:tcPr>
          <w:p w14:paraId="27014EC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16.</w:t>
            </w:r>
          </w:p>
        </w:tc>
        <w:tc>
          <w:tcPr>
            <w:tcW w:w="3288" w:type="dxa"/>
          </w:tcPr>
          <w:p w14:paraId="7838B701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$best</w:t>
            </w:r>
          </w:p>
        </w:tc>
        <w:tc>
          <w:tcPr>
            <w:tcW w:w="1020" w:type="dxa"/>
          </w:tcPr>
          <w:p w14:paraId="32D1ABD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</w:tr>
      <w:tr w:rsidR="00EA386E" w14:paraId="0853B2EC" w14:textId="77777777">
        <w:trPr>
          <w:cantSplit/>
          <w:jc w:val="center"/>
        </w:trPr>
        <w:tc>
          <w:tcPr>
            <w:tcW w:w="624" w:type="dxa"/>
          </w:tcPr>
          <w:p w14:paraId="64921FBE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17.</w:t>
            </w:r>
          </w:p>
        </w:tc>
        <w:tc>
          <w:tcPr>
            <w:tcW w:w="2778" w:type="dxa"/>
          </w:tcPr>
          <w:p w14:paraId="54D89736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++</w:t>
            </w:r>
          </w:p>
        </w:tc>
        <w:tc>
          <w:tcPr>
            <w:tcW w:w="1020" w:type="dxa"/>
          </w:tcPr>
          <w:p w14:paraId="142DCEA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624" w:type="dxa"/>
          </w:tcPr>
          <w:p w14:paraId="3C5CD26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17.</w:t>
            </w:r>
          </w:p>
        </w:tc>
        <w:tc>
          <w:tcPr>
            <w:tcW w:w="3288" w:type="dxa"/>
          </w:tcPr>
          <w:p w14:paraId="50017491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$k</w:t>
            </w:r>
          </w:p>
        </w:tc>
        <w:tc>
          <w:tcPr>
            <w:tcW w:w="1020" w:type="dxa"/>
          </w:tcPr>
          <w:p w14:paraId="62E1B7C4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</w:tr>
      <w:tr w:rsidR="00EA386E" w14:paraId="3FF2359D" w14:textId="77777777">
        <w:trPr>
          <w:cantSplit/>
          <w:jc w:val="center"/>
        </w:trPr>
        <w:tc>
          <w:tcPr>
            <w:tcW w:w="624" w:type="dxa"/>
          </w:tcPr>
          <w:p w14:paraId="0E03BD9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18.</w:t>
            </w:r>
          </w:p>
        </w:tc>
        <w:tc>
          <w:tcPr>
            <w:tcW w:w="2778" w:type="dxa"/>
          </w:tcPr>
          <w:p w14:paraId="408DD427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[ ]</w:t>
            </w:r>
          </w:p>
        </w:tc>
        <w:tc>
          <w:tcPr>
            <w:tcW w:w="1020" w:type="dxa"/>
          </w:tcPr>
          <w:p w14:paraId="1C10A4C7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624" w:type="dxa"/>
          </w:tcPr>
          <w:p w14:paraId="458E1A2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18.</w:t>
            </w:r>
          </w:p>
        </w:tc>
        <w:tc>
          <w:tcPr>
            <w:tcW w:w="3288" w:type="dxa"/>
          </w:tcPr>
          <w:p w14:paraId="778DCB97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$text</w:t>
            </w:r>
          </w:p>
        </w:tc>
        <w:tc>
          <w:tcPr>
            <w:tcW w:w="1020" w:type="dxa"/>
          </w:tcPr>
          <w:p w14:paraId="15C84B0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</w:tr>
      <w:tr w:rsidR="00EA386E" w14:paraId="4079F297" w14:textId="77777777">
        <w:trPr>
          <w:cantSplit/>
          <w:jc w:val="center"/>
        </w:trPr>
        <w:tc>
          <w:tcPr>
            <w:tcW w:w="624" w:type="dxa"/>
          </w:tcPr>
          <w:p w14:paraId="49FF901E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19.</w:t>
            </w:r>
          </w:p>
        </w:tc>
        <w:tc>
          <w:tcPr>
            <w:tcW w:w="2778" w:type="dxa"/>
          </w:tcPr>
          <w:p w14:paraId="6C489EB2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keys</w:t>
            </w:r>
          </w:p>
        </w:tc>
        <w:tc>
          <w:tcPr>
            <w:tcW w:w="1020" w:type="dxa"/>
          </w:tcPr>
          <w:p w14:paraId="38FCFDA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624" w:type="dxa"/>
          </w:tcPr>
          <w:p w14:paraId="5C9C24EB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19.</w:t>
            </w:r>
          </w:p>
        </w:tc>
        <w:tc>
          <w:tcPr>
            <w:tcW w:w="3288" w:type="dxa"/>
          </w:tcPr>
          <w:p w14:paraId="6D41341E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"Kozlov"</w:t>
            </w:r>
          </w:p>
        </w:tc>
        <w:tc>
          <w:tcPr>
            <w:tcW w:w="1020" w:type="dxa"/>
          </w:tcPr>
          <w:p w14:paraId="7979608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EA386E" w14:paraId="66243FEE" w14:textId="77777777">
        <w:trPr>
          <w:cantSplit/>
          <w:jc w:val="center"/>
        </w:trPr>
        <w:tc>
          <w:tcPr>
            <w:tcW w:w="624" w:type="dxa"/>
          </w:tcPr>
          <w:p w14:paraId="215C5DF4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20.</w:t>
            </w:r>
          </w:p>
        </w:tc>
        <w:tc>
          <w:tcPr>
            <w:tcW w:w="2778" w:type="dxa"/>
          </w:tcPr>
          <w:p w14:paraId="6F8D1DF9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x</w:t>
            </w:r>
          </w:p>
        </w:tc>
        <w:tc>
          <w:tcPr>
            <w:tcW w:w="1020" w:type="dxa"/>
          </w:tcPr>
          <w:p w14:paraId="13C3CC7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624" w:type="dxa"/>
          </w:tcPr>
          <w:p w14:paraId="598810E7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20.</w:t>
            </w:r>
          </w:p>
        </w:tc>
        <w:tc>
          <w:tcPr>
            <w:tcW w:w="3288" w:type="dxa"/>
          </w:tcPr>
          <w:p w14:paraId="53FD4AAE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$sum</w:t>
            </w:r>
          </w:p>
        </w:tc>
        <w:tc>
          <w:tcPr>
            <w:tcW w:w="1020" w:type="dxa"/>
          </w:tcPr>
          <w:p w14:paraId="3726CA1B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EA386E" w14:paraId="22B7B4F2" w14:textId="77777777">
        <w:trPr>
          <w:cantSplit/>
          <w:jc w:val="center"/>
        </w:trPr>
        <w:tc>
          <w:tcPr>
            <w:tcW w:w="624" w:type="dxa"/>
          </w:tcPr>
          <w:p w14:paraId="17B56A4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21.</w:t>
            </w:r>
          </w:p>
        </w:tc>
        <w:tc>
          <w:tcPr>
            <w:tcW w:w="2778" w:type="dxa"/>
          </w:tcPr>
          <w:p w14:paraId="25BBC179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foreach</w:t>
            </w:r>
          </w:p>
        </w:tc>
        <w:tc>
          <w:tcPr>
            <w:tcW w:w="1020" w:type="dxa"/>
          </w:tcPr>
          <w:p w14:paraId="2EFA0CF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624" w:type="dxa"/>
          </w:tcPr>
          <w:p w14:paraId="49CFF037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21.</w:t>
            </w:r>
          </w:p>
        </w:tc>
        <w:tc>
          <w:tcPr>
            <w:tcW w:w="3288" w:type="dxa"/>
          </w:tcPr>
          <w:p w14:paraId="493F4652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"$line\n"</w:t>
            </w:r>
          </w:p>
        </w:tc>
        <w:tc>
          <w:tcPr>
            <w:tcW w:w="1020" w:type="dxa"/>
          </w:tcPr>
          <w:p w14:paraId="1B79978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EA386E" w14:paraId="76F0445A" w14:textId="77777777">
        <w:trPr>
          <w:cantSplit/>
          <w:jc w:val="center"/>
        </w:trPr>
        <w:tc>
          <w:tcPr>
            <w:tcW w:w="624" w:type="dxa"/>
          </w:tcPr>
          <w:p w14:paraId="7CA56EA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22.</w:t>
            </w:r>
          </w:p>
        </w:tc>
        <w:tc>
          <w:tcPr>
            <w:tcW w:w="2778" w:type="dxa"/>
          </w:tcPr>
          <w:p w14:paraId="71929BC3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&gt;</w:t>
            </w:r>
          </w:p>
        </w:tc>
        <w:tc>
          <w:tcPr>
            <w:tcW w:w="1020" w:type="dxa"/>
          </w:tcPr>
          <w:p w14:paraId="206E705E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624" w:type="dxa"/>
          </w:tcPr>
          <w:p w14:paraId="47D9889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22.</w:t>
            </w:r>
          </w:p>
        </w:tc>
        <w:tc>
          <w:tcPr>
            <w:tcW w:w="3288" w:type="dxa"/>
          </w:tcPr>
          <w:p w14:paraId="7F5AA6EE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/ /</w:t>
            </w:r>
          </w:p>
        </w:tc>
        <w:tc>
          <w:tcPr>
            <w:tcW w:w="1020" w:type="dxa"/>
          </w:tcPr>
          <w:p w14:paraId="53C2E5A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EA386E" w14:paraId="4C19FADA" w14:textId="77777777">
        <w:trPr>
          <w:cantSplit/>
          <w:jc w:val="center"/>
        </w:trPr>
        <w:tc>
          <w:tcPr>
            <w:tcW w:w="624" w:type="dxa"/>
          </w:tcPr>
          <w:p w14:paraId="7A7B1BF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23.</w:t>
            </w:r>
          </w:p>
        </w:tc>
        <w:tc>
          <w:tcPr>
            <w:tcW w:w="2778" w:type="dxa"/>
          </w:tcPr>
          <w:p w14:paraId="5FEDBD4F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? :</w:t>
            </w:r>
          </w:p>
        </w:tc>
        <w:tc>
          <w:tcPr>
            <w:tcW w:w="1020" w:type="dxa"/>
          </w:tcPr>
          <w:p w14:paraId="3E84580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624" w:type="dxa"/>
          </w:tcPr>
          <w:p w14:paraId="7632576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23.</w:t>
            </w:r>
          </w:p>
        </w:tc>
        <w:tc>
          <w:tcPr>
            <w:tcW w:w="3288" w:type="dxa"/>
          </w:tcPr>
          <w:p w14:paraId="044F766B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@upper</w:t>
            </w:r>
          </w:p>
        </w:tc>
        <w:tc>
          <w:tcPr>
            <w:tcW w:w="1020" w:type="dxa"/>
          </w:tcPr>
          <w:p w14:paraId="777E875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EA386E" w14:paraId="2AA9EDC0" w14:textId="77777777">
        <w:trPr>
          <w:cantSplit/>
          <w:jc w:val="center"/>
        </w:trPr>
        <w:tc>
          <w:tcPr>
            <w:tcW w:w="624" w:type="dxa"/>
          </w:tcPr>
          <w:p w14:paraId="1BB96187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24.</w:t>
            </w:r>
          </w:p>
        </w:tc>
        <w:tc>
          <w:tcPr>
            <w:tcW w:w="2778" w:type="dxa"/>
          </w:tcPr>
          <w:p w14:paraId="31DF33D6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&lt;=</w:t>
            </w:r>
          </w:p>
        </w:tc>
        <w:tc>
          <w:tcPr>
            <w:tcW w:w="1020" w:type="dxa"/>
          </w:tcPr>
          <w:p w14:paraId="5AD470A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624" w:type="dxa"/>
          </w:tcPr>
          <w:p w14:paraId="22F1D32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24.</w:t>
            </w:r>
          </w:p>
        </w:tc>
        <w:tc>
          <w:tcPr>
            <w:tcW w:w="3288" w:type="dxa"/>
          </w:tcPr>
          <w:p w14:paraId="323EC3B5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2</w:t>
            </w:r>
          </w:p>
        </w:tc>
        <w:tc>
          <w:tcPr>
            <w:tcW w:w="1020" w:type="dxa"/>
          </w:tcPr>
          <w:p w14:paraId="2CE6BB3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EA386E" w14:paraId="3F39000B" w14:textId="77777777">
        <w:trPr>
          <w:cantSplit/>
          <w:jc w:val="center"/>
        </w:trPr>
        <w:tc>
          <w:tcPr>
            <w:tcW w:w="624" w:type="dxa"/>
          </w:tcPr>
          <w:p w14:paraId="5412A96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25.</w:t>
            </w:r>
          </w:p>
        </w:tc>
        <w:tc>
          <w:tcPr>
            <w:tcW w:w="2778" w:type="dxa"/>
          </w:tcPr>
          <w:p w14:paraId="6AF8C4C7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factorial</w:t>
            </w:r>
          </w:p>
        </w:tc>
        <w:tc>
          <w:tcPr>
            <w:tcW w:w="1020" w:type="dxa"/>
          </w:tcPr>
          <w:p w14:paraId="64A1FEA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624" w:type="dxa"/>
          </w:tcPr>
          <w:p w14:paraId="35B2358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25.</w:t>
            </w:r>
          </w:p>
        </w:tc>
        <w:tc>
          <w:tcPr>
            <w:tcW w:w="3288" w:type="dxa"/>
          </w:tcPr>
          <w:p w14:paraId="10BCBAD0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4</w:t>
            </w:r>
          </w:p>
        </w:tc>
        <w:tc>
          <w:tcPr>
            <w:tcW w:w="1020" w:type="dxa"/>
          </w:tcPr>
          <w:p w14:paraId="3357829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EA386E" w14:paraId="46CD588E" w14:textId="77777777">
        <w:trPr>
          <w:cantSplit/>
          <w:jc w:val="center"/>
        </w:trPr>
        <w:tc>
          <w:tcPr>
            <w:tcW w:w="624" w:type="dxa"/>
          </w:tcPr>
          <w:p w14:paraId="08C37A2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26.</w:t>
            </w:r>
          </w:p>
        </w:tc>
        <w:tc>
          <w:tcPr>
            <w:tcW w:w="2778" w:type="dxa"/>
          </w:tcPr>
          <w:p w14:paraId="4E31903E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printf</w:t>
            </w:r>
          </w:p>
        </w:tc>
        <w:tc>
          <w:tcPr>
            <w:tcW w:w="1020" w:type="dxa"/>
          </w:tcPr>
          <w:p w14:paraId="5E777A3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624" w:type="dxa"/>
          </w:tcPr>
          <w:p w14:paraId="28981B5F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26.</w:t>
            </w:r>
          </w:p>
        </w:tc>
        <w:tc>
          <w:tcPr>
            <w:tcW w:w="3288" w:type="dxa"/>
          </w:tcPr>
          <w:p w14:paraId="6E5ED65D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$counter</w:t>
            </w:r>
          </w:p>
        </w:tc>
        <w:tc>
          <w:tcPr>
            <w:tcW w:w="1020" w:type="dxa"/>
          </w:tcPr>
          <w:p w14:paraId="4752993B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EA386E" w14:paraId="53ADC646" w14:textId="77777777">
        <w:trPr>
          <w:cantSplit/>
          <w:jc w:val="center"/>
        </w:trPr>
        <w:tc>
          <w:tcPr>
            <w:tcW w:w="624" w:type="dxa"/>
          </w:tcPr>
          <w:p w14:paraId="4ECB1D8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27.</w:t>
            </w:r>
          </w:p>
        </w:tc>
        <w:tc>
          <w:tcPr>
            <w:tcW w:w="2778" w:type="dxa"/>
          </w:tcPr>
          <w:p w14:paraId="61395528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average</w:t>
            </w:r>
          </w:p>
        </w:tc>
        <w:tc>
          <w:tcPr>
            <w:tcW w:w="1020" w:type="dxa"/>
          </w:tcPr>
          <w:p w14:paraId="6F84BC7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624" w:type="dxa"/>
          </w:tcPr>
          <w:p w14:paraId="523E1DE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27.</w:t>
            </w:r>
          </w:p>
        </w:tc>
        <w:tc>
          <w:tcPr>
            <w:tcW w:w="3288" w:type="dxa"/>
          </w:tcPr>
          <w:p w14:paraId="340D310F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$value</w:t>
            </w:r>
          </w:p>
        </w:tc>
        <w:tc>
          <w:tcPr>
            <w:tcW w:w="1020" w:type="dxa"/>
          </w:tcPr>
          <w:p w14:paraId="791FCAA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EA386E" w14:paraId="68508DB8" w14:textId="77777777">
        <w:trPr>
          <w:cantSplit/>
          <w:jc w:val="center"/>
        </w:trPr>
        <w:tc>
          <w:tcPr>
            <w:tcW w:w="624" w:type="dxa"/>
          </w:tcPr>
          <w:p w14:paraId="4C9C5D6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28.</w:t>
            </w:r>
          </w:p>
        </w:tc>
        <w:tc>
          <w:tcPr>
            <w:tcW w:w="2778" w:type="dxa"/>
          </w:tcPr>
          <w:p w14:paraId="25B7D019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join</w:t>
            </w:r>
          </w:p>
        </w:tc>
        <w:tc>
          <w:tcPr>
            <w:tcW w:w="1020" w:type="dxa"/>
          </w:tcPr>
          <w:p w14:paraId="17B711D9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624" w:type="dxa"/>
          </w:tcPr>
          <w:p w14:paraId="65345F3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28.</w:t>
            </w:r>
          </w:p>
        </w:tc>
        <w:tc>
          <w:tcPr>
            <w:tcW w:w="3288" w:type="dxa"/>
          </w:tcPr>
          <w:p w14:paraId="253683D9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7</w:t>
            </w:r>
          </w:p>
        </w:tc>
        <w:tc>
          <w:tcPr>
            <w:tcW w:w="1020" w:type="dxa"/>
          </w:tcPr>
          <w:p w14:paraId="376CE9C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EA386E" w14:paraId="5A94831C" w14:textId="77777777">
        <w:trPr>
          <w:cantSplit/>
          <w:jc w:val="center"/>
        </w:trPr>
        <w:tc>
          <w:tcPr>
            <w:tcW w:w="624" w:type="dxa"/>
          </w:tcPr>
          <w:p w14:paraId="7559A84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29.</w:t>
            </w:r>
          </w:p>
        </w:tc>
        <w:tc>
          <w:tcPr>
            <w:tcW w:w="2778" w:type="dxa"/>
          </w:tcPr>
          <w:p w14:paraId="0B9A97B9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%</w:t>
            </w:r>
          </w:p>
        </w:tc>
        <w:tc>
          <w:tcPr>
            <w:tcW w:w="1020" w:type="dxa"/>
          </w:tcPr>
          <w:p w14:paraId="44BB5086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624" w:type="dxa"/>
          </w:tcPr>
          <w:p w14:paraId="610D06F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29.</w:t>
            </w:r>
          </w:p>
        </w:tc>
        <w:tc>
          <w:tcPr>
            <w:tcW w:w="3288" w:type="dxa"/>
          </w:tcPr>
          <w:p w14:paraId="4BD1D760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""</w:t>
            </w:r>
          </w:p>
        </w:tc>
        <w:tc>
          <w:tcPr>
            <w:tcW w:w="1020" w:type="dxa"/>
          </w:tcPr>
          <w:p w14:paraId="4C4051F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EA386E" w14:paraId="06CAD87E" w14:textId="77777777">
        <w:trPr>
          <w:cantSplit/>
          <w:jc w:val="center"/>
        </w:trPr>
        <w:tc>
          <w:tcPr>
            <w:tcW w:w="624" w:type="dxa"/>
          </w:tcPr>
          <w:p w14:paraId="0E76ACFB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30.</w:t>
            </w:r>
          </w:p>
        </w:tc>
        <w:tc>
          <w:tcPr>
            <w:tcW w:w="2778" w:type="dxa"/>
          </w:tcPr>
          <w:p w14:paraId="79D6CA8F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our</w:t>
            </w:r>
          </w:p>
        </w:tc>
        <w:tc>
          <w:tcPr>
            <w:tcW w:w="1020" w:type="dxa"/>
          </w:tcPr>
          <w:p w14:paraId="4025C4B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03F76DC8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30.</w:t>
            </w:r>
          </w:p>
        </w:tc>
        <w:tc>
          <w:tcPr>
            <w:tcW w:w="3288" w:type="dxa"/>
          </w:tcPr>
          <w:p w14:paraId="463B3CF7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$limit</w:t>
            </w:r>
          </w:p>
        </w:tc>
        <w:tc>
          <w:tcPr>
            <w:tcW w:w="1020" w:type="dxa"/>
          </w:tcPr>
          <w:p w14:paraId="699EA91E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EA386E" w14:paraId="497B369B" w14:textId="77777777">
        <w:trPr>
          <w:cantSplit/>
          <w:jc w:val="center"/>
        </w:trPr>
        <w:tc>
          <w:tcPr>
            <w:tcW w:w="624" w:type="dxa"/>
          </w:tcPr>
          <w:p w14:paraId="2EDFFF2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31.</w:t>
            </w:r>
          </w:p>
        </w:tc>
        <w:tc>
          <w:tcPr>
            <w:tcW w:w="2778" w:type="dxa"/>
          </w:tcPr>
          <w:p w14:paraId="624CBA3C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sort</w:t>
            </w:r>
          </w:p>
        </w:tc>
        <w:tc>
          <w:tcPr>
            <w:tcW w:w="1020" w:type="dxa"/>
          </w:tcPr>
          <w:p w14:paraId="349170AE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4A9C97BB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31.</w:t>
            </w:r>
          </w:p>
        </w:tc>
        <w:tc>
          <w:tcPr>
            <w:tcW w:w="3288" w:type="dxa"/>
          </w:tcPr>
          <w:p w14:paraId="7475B693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@top</w:t>
            </w:r>
          </w:p>
        </w:tc>
        <w:tc>
          <w:tcPr>
            <w:tcW w:w="1020" w:type="dxa"/>
          </w:tcPr>
          <w:p w14:paraId="62EA16D8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EA386E" w14:paraId="618CB6A7" w14:textId="77777777">
        <w:trPr>
          <w:cantSplit/>
          <w:jc w:val="center"/>
        </w:trPr>
        <w:tc>
          <w:tcPr>
            <w:tcW w:w="624" w:type="dxa"/>
          </w:tcPr>
          <w:p w14:paraId="16EAC5DB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32.</w:t>
            </w:r>
          </w:p>
        </w:tc>
        <w:tc>
          <w:tcPr>
            <w:tcW w:w="2778" w:type="dxa"/>
          </w:tcPr>
          <w:p w14:paraId="47B52B77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/</w:t>
            </w:r>
          </w:p>
        </w:tc>
        <w:tc>
          <w:tcPr>
            <w:tcW w:w="1020" w:type="dxa"/>
          </w:tcPr>
          <w:p w14:paraId="0C5143F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24A8CBA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32.</w:t>
            </w:r>
          </w:p>
        </w:tc>
        <w:tc>
          <w:tcPr>
            <w:tcW w:w="3288" w:type="dxa"/>
          </w:tcPr>
          <w:p w14:paraId="7A9A4BC4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$_</w:t>
            </w:r>
          </w:p>
        </w:tc>
        <w:tc>
          <w:tcPr>
            <w:tcW w:w="1020" w:type="dxa"/>
          </w:tcPr>
          <w:p w14:paraId="0C59869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EA386E" w14:paraId="0882346B" w14:textId="77777777">
        <w:trPr>
          <w:cantSplit/>
          <w:jc w:val="center"/>
        </w:trPr>
        <w:tc>
          <w:tcPr>
            <w:tcW w:w="624" w:type="dxa"/>
          </w:tcPr>
          <w:p w14:paraId="6E480B2B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33.</w:t>
            </w:r>
          </w:p>
        </w:tc>
        <w:tc>
          <w:tcPr>
            <w:tcW w:w="2778" w:type="dxa"/>
          </w:tcPr>
          <w:p w14:paraId="5CE15D0A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*</w:t>
            </w:r>
          </w:p>
        </w:tc>
        <w:tc>
          <w:tcPr>
            <w:tcW w:w="1020" w:type="dxa"/>
          </w:tcPr>
          <w:p w14:paraId="4CBB428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46F49647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33.</w:t>
            </w:r>
          </w:p>
        </w:tc>
        <w:tc>
          <w:tcPr>
            <w:tcW w:w="3288" w:type="dxa"/>
          </w:tcPr>
          <w:p w14:paraId="3035FC15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"Ivanov"</w:t>
            </w:r>
          </w:p>
        </w:tc>
        <w:tc>
          <w:tcPr>
            <w:tcW w:w="1020" w:type="dxa"/>
          </w:tcPr>
          <w:p w14:paraId="221486C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3A39D9CA" w14:textId="77777777">
        <w:trPr>
          <w:cantSplit/>
          <w:jc w:val="center"/>
        </w:trPr>
        <w:tc>
          <w:tcPr>
            <w:tcW w:w="624" w:type="dxa"/>
          </w:tcPr>
          <w:p w14:paraId="062196F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34.</w:t>
            </w:r>
          </w:p>
        </w:tc>
        <w:tc>
          <w:tcPr>
            <w:tcW w:w="2778" w:type="dxa"/>
          </w:tcPr>
          <w:p w14:paraId="51A9F82B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-</w:t>
            </w:r>
          </w:p>
        </w:tc>
        <w:tc>
          <w:tcPr>
            <w:tcW w:w="1020" w:type="dxa"/>
          </w:tcPr>
          <w:p w14:paraId="00A2736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7332BBF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34.</w:t>
            </w:r>
          </w:p>
        </w:tc>
        <w:tc>
          <w:tcPr>
            <w:tcW w:w="3288" w:type="dxa"/>
          </w:tcPr>
          <w:p w14:paraId="7C62DD3B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"7 8 6 9"</w:t>
            </w:r>
          </w:p>
        </w:tc>
        <w:tc>
          <w:tcPr>
            <w:tcW w:w="1020" w:type="dxa"/>
          </w:tcPr>
          <w:p w14:paraId="77CE23A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5C8A27ED" w14:textId="77777777">
        <w:trPr>
          <w:cantSplit/>
          <w:jc w:val="center"/>
        </w:trPr>
        <w:tc>
          <w:tcPr>
            <w:tcW w:w="624" w:type="dxa"/>
          </w:tcPr>
          <w:p w14:paraId="5864EF6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35.</w:t>
            </w:r>
          </w:p>
        </w:tc>
        <w:tc>
          <w:tcPr>
            <w:tcW w:w="2778" w:type="dxa"/>
          </w:tcPr>
          <w:p w14:paraId="334208A8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s///</w:t>
            </w:r>
          </w:p>
        </w:tc>
        <w:tc>
          <w:tcPr>
            <w:tcW w:w="1020" w:type="dxa"/>
          </w:tcPr>
          <w:p w14:paraId="0752E9A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12D97BB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35.</w:t>
            </w:r>
          </w:p>
        </w:tc>
        <w:tc>
          <w:tcPr>
            <w:tcW w:w="3288" w:type="dxa"/>
          </w:tcPr>
          <w:p w14:paraId="3C6CC89E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"Petrov"</w:t>
            </w:r>
          </w:p>
        </w:tc>
        <w:tc>
          <w:tcPr>
            <w:tcW w:w="1020" w:type="dxa"/>
          </w:tcPr>
          <w:p w14:paraId="34592FC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1A54DAC8" w14:textId="77777777">
        <w:trPr>
          <w:cantSplit/>
          <w:jc w:val="center"/>
        </w:trPr>
        <w:tc>
          <w:tcPr>
            <w:tcW w:w="624" w:type="dxa"/>
          </w:tcPr>
          <w:p w14:paraId="3B2A920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36.</w:t>
            </w:r>
          </w:p>
        </w:tc>
        <w:tc>
          <w:tcPr>
            <w:tcW w:w="2778" w:type="dxa"/>
          </w:tcPr>
          <w:p w14:paraId="6B300135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tr///</w:t>
            </w:r>
          </w:p>
        </w:tc>
        <w:tc>
          <w:tcPr>
            <w:tcW w:w="1020" w:type="dxa"/>
          </w:tcPr>
          <w:p w14:paraId="2BAB4E1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65DF50F8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36.</w:t>
            </w:r>
          </w:p>
        </w:tc>
        <w:tc>
          <w:tcPr>
            <w:tcW w:w="3288" w:type="dxa"/>
          </w:tcPr>
          <w:p w14:paraId="43323606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"3 5 4 6"</w:t>
            </w:r>
          </w:p>
        </w:tc>
        <w:tc>
          <w:tcPr>
            <w:tcW w:w="1020" w:type="dxa"/>
          </w:tcPr>
          <w:p w14:paraId="784F6EA6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7A9844A1" w14:textId="77777777">
        <w:trPr>
          <w:cantSplit/>
          <w:jc w:val="center"/>
        </w:trPr>
        <w:tc>
          <w:tcPr>
            <w:tcW w:w="624" w:type="dxa"/>
          </w:tcPr>
          <w:p w14:paraId="4459E387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37.</w:t>
            </w:r>
          </w:p>
        </w:tc>
        <w:tc>
          <w:tcPr>
            <w:tcW w:w="2778" w:type="dxa"/>
          </w:tcPr>
          <w:p w14:paraId="477A86B6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&lt;&gt;</w:t>
            </w:r>
          </w:p>
        </w:tc>
        <w:tc>
          <w:tcPr>
            <w:tcW w:w="1020" w:type="dxa"/>
          </w:tcPr>
          <w:p w14:paraId="428ED7B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7CF5B0D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37.</w:t>
            </w:r>
          </w:p>
        </w:tc>
        <w:tc>
          <w:tcPr>
            <w:tcW w:w="3288" w:type="dxa"/>
          </w:tcPr>
          <w:p w14:paraId="788EE905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"Sidorova"</w:t>
            </w:r>
          </w:p>
        </w:tc>
        <w:tc>
          <w:tcPr>
            <w:tcW w:w="1020" w:type="dxa"/>
          </w:tcPr>
          <w:p w14:paraId="1D8E63D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399F5A8A" w14:textId="77777777">
        <w:trPr>
          <w:cantSplit/>
          <w:jc w:val="center"/>
        </w:trPr>
        <w:tc>
          <w:tcPr>
            <w:tcW w:w="624" w:type="dxa"/>
          </w:tcPr>
          <w:p w14:paraId="3E8DD06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38.</w:t>
            </w:r>
          </w:p>
        </w:tc>
        <w:tc>
          <w:tcPr>
            <w:tcW w:w="2778" w:type="dxa"/>
          </w:tcPr>
          <w:p w14:paraId="6181837E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//</w:t>
            </w:r>
          </w:p>
        </w:tc>
        <w:tc>
          <w:tcPr>
            <w:tcW w:w="1020" w:type="dxa"/>
          </w:tcPr>
          <w:p w14:paraId="409E64D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178EA349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38.</w:t>
            </w:r>
          </w:p>
        </w:tc>
        <w:tc>
          <w:tcPr>
            <w:tcW w:w="3288" w:type="dxa"/>
          </w:tcPr>
          <w:p w14:paraId="561AD693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"9 10 8 9"</w:t>
            </w:r>
          </w:p>
        </w:tc>
        <w:tc>
          <w:tcPr>
            <w:tcW w:w="1020" w:type="dxa"/>
          </w:tcPr>
          <w:p w14:paraId="5EA6A1F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5A1BF258" w14:textId="77777777">
        <w:trPr>
          <w:cantSplit/>
          <w:jc w:val="center"/>
        </w:trPr>
        <w:tc>
          <w:tcPr>
            <w:tcW w:w="624" w:type="dxa"/>
          </w:tcPr>
          <w:p w14:paraId="31613E9E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39.</w:t>
            </w:r>
          </w:p>
        </w:tc>
        <w:tc>
          <w:tcPr>
            <w:tcW w:w="2778" w:type="dxa"/>
          </w:tcPr>
          <w:p w14:paraId="7AAC0F1B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chomp</w:t>
            </w:r>
          </w:p>
        </w:tc>
        <w:tc>
          <w:tcPr>
            <w:tcW w:w="1020" w:type="dxa"/>
          </w:tcPr>
          <w:p w14:paraId="35CC8B9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0314521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39.</w:t>
            </w:r>
          </w:p>
        </w:tc>
        <w:tc>
          <w:tcPr>
            <w:tcW w:w="3288" w:type="dxa"/>
          </w:tcPr>
          <w:p w14:paraId="3D9EDABB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"2 4 3 5"</w:t>
            </w:r>
          </w:p>
        </w:tc>
        <w:tc>
          <w:tcPr>
            <w:tcW w:w="1020" w:type="dxa"/>
          </w:tcPr>
          <w:p w14:paraId="123A1A9F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50A424DA" w14:textId="77777777">
        <w:trPr>
          <w:cantSplit/>
          <w:jc w:val="center"/>
        </w:trPr>
        <w:tc>
          <w:tcPr>
            <w:tcW w:w="624" w:type="dxa"/>
          </w:tcPr>
          <w:p w14:paraId="7D2CF6B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40.</w:t>
            </w:r>
          </w:p>
        </w:tc>
        <w:tc>
          <w:tcPr>
            <w:tcW w:w="2778" w:type="dxa"/>
          </w:tcPr>
          <w:p w14:paraId="410238D4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next</w:t>
            </w:r>
          </w:p>
        </w:tc>
        <w:tc>
          <w:tcPr>
            <w:tcW w:w="1020" w:type="dxa"/>
          </w:tcPr>
          <w:p w14:paraId="0D4AEF37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0EC7CE6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40.</w:t>
            </w:r>
          </w:p>
        </w:tc>
        <w:tc>
          <w:tcPr>
            <w:tcW w:w="3288" w:type="dxa"/>
          </w:tcPr>
          <w:p w14:paraId="2246DCFA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$line</w:t>
            </w:r>
          </w:p>
        </w:tc>
        <w:tc>
          <w:tcPr>
            <w:tcW w:w="1020" w:type="dxa"/>
          </w:tcPr>
          <w:p w14:paraId="1398313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32332BA5" w14:textId="77777777">
        <w:trPr>
          <w:cantSplit/>
          <w:jc w:val="center"/>
        </w:trPr>
        <w:tc>
          <w:tcPr>
            <w:tcW w:w="624" w:type="dxa"/>
          </w:tcPr>
          <w:p w14:paraId="4426A94B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41.</w:t>
            </w:r>
          </w:p>
        </w:tc>
        <w:tc>
          <w:tcPr>
            <w:tcW w:w="2778" w:type="dxa"/>
          </w:tcPr>
          <w:p w14:paraId="1A3983E1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grade_label</w:t>
            </w:r>
          </w:p>
        </w:tc>
        <w:tc>
          <w:tcPr>
            <w:tcW w:w="1020" w:type="dxa"/>
          </w:tcPr>
          <w:p w14:paraId="2B851C37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2C983CC7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41.</w:t>
            </w:r>
          </w:p>
        </w:tc>
        <w:tc>
          <w:tcPr>
            <w:tcW w:w="3288" w:type="dxa"/>
          </w:tcPr>
          <w:p w14:paraId="67606D1E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"-"</w:t>
            </w:r>
          </w:p>
        </w:tc>
        <w:tc>
          <w:tcPr>
            <w:tcW w:w="1020" w:type="dxa"/>
          </w:tcPr>
          <w:p w14:paraId="7946F508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0D44D1C3" w14:textId="77777777">
        <w:trPr>
          <w:cantSplit/>
          <w:jc w:val="center"/>
        </w:trPr>
        <w:tc>
          <w:tcPr>
            <w:tcW w:w="624" w:type="dxa"/>
          </w:tcPr>
          <w:p w14:paraId="701E169B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42.</w:t>
            </w:r>
          </w:p>
        </w:tc>
        <w:tc>
          <w:tcPr>
            <w:tcW w:w="2778" w:type="dxa"/>
          </w:tcPr>
          <w:p w14:paraId="4D5624F4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while</w:t>
            </w:r>
          </w:p>
        </w:tc>
        <w:tc>
          <w:tcPr>
            <w:tcW w:w="1020" w:type="dxa"/>
          </w:tcPr>
          <w:p w14:paraId="7CD48D2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01386D0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42.</w:t>
            </w:r>
          </w:p>
        </w:tc>
        <w:tc>
          <w:tcPr>
            <w:tcW w:w="3288" w:type="dxa"/>
          </w:tcPr>
          <w:p w14:paraId="6CBABD2A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40</w:t>
            </w:r>
          </w:p>
        </w:tc>
        <w:tc>
          <w:tcPr>
            <w:tcW w:w="1020" w:type="dxa"/>
          </w:tcPr>
          <w:p w14:paraId="52F7F37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03FB6D6D" w14:textId="77777777">
        <w:trPr>
          <w:cantSplit/>
          <w:jc w:val="center"/>
        </w:trPr>
        <w:tc>
          <w:tcPr>
            <w:tcW w:w="624" w:type="dxa"/>
          </w:tcPr>
          <w:p w14:paraId="242FE708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43.</w:t>
            </w:r>
          </w:p>
        </w:tc>
        <w:tc>
          <w:tcPr>
            <w:tcW w:w="2778" w:type="dxa"/>
          </w:tcPr>
          <w:p w14:paraId="5CBED26E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for</w:t>
            </w:r>
          </w:p>
        </w:tc>
        <w:tc>
          <w:tcPr>
            <w:tcW w:w="1020" w:type="dxa"/>
          </w:tcPr>
          <w:p w14:paraId="1F9BAC77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3234174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43.</w:t>
            </w:r>
          </w:p>
        </w:tc>
        <w:tc>
          <w:tcPr>
            <w:tcW w:w="3288" w:type="dxa"/>
          </w:tcPr>
          <w:p w14:paraId="136E455B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@_</w:t>
            </w:r>
          </w:p>
        </w:tc>
        <w:tc>
          <w:tcPr>
            <w:tcW w:w="1020" w:type="dxa"/>
          </w:tcPr>
          <w:p w14:paraId="086774E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7CA74198" w14:textId="77777777">
        <w:trPr>
          <w:cantSplit/>
          <w:jc w:val="center"/>
        </w:trPr>
        <w:tc>
          <w:tcPr>
            <w:tcW w:w="624" w:type="dxa"/>
          </w:tcPr>
          <w:p w14:paraId="5FA19CF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44.</w:t>
            </w:r>
          </w:p>
        </w:tc>
        <w:tc>
          <w:tcPr>
            <w:tcW w:w="2778" w:type="dxa"/>
          </w:tcPr>
          <w:p w14:paraId="56100D5E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unless…else</w:t>
            </w:r>
          </w:p>
        </w:tc>
        <w:tc>
          <w:tcPr>
            <w:tcW w:w="1020" w:type="dxa"/>
          </w:tcPr>
          <w:p w14:paraId="40DDB43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1457F03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44.</w:t>
            </w:r>
          </w:p>
        </w:tc>
        <w:tc>
          <w:tcPr>
            <w:tcW w:w="3288" w:type="dxa"/>
          </w:tcPr>
          <w:p w14:paraId="0CA6101F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9</w:t>
            </w:r>
          </w:p>
        </w:tc>
        <w:tc>
          <w:tcPr>
            <w:tcW w:w="1020" w:type="dxa"/>
          </w:tcPr>
          <w:p w14:paraId="59C52EF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303C5C82" w14:textId="77777777">
        <w:trPr>
          <w:cantSplit/>
          <w:jc w:val="center"/>
        </w:trPr>
        <w:tc>
          <w:tcPr>
            <w:tcW w:w="624" w:type="dxa"/>
          </w:tcPr>
          <w:p w14:paraId="378C673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45.</w:t>
            </w:r>
          </w:p>
        </w:tc>
        <w:tc>
          <w:tcPr>
            <w:tcW w:w="2778" w:type="dxa"/>
          </w:tcPr>
          <w:p w14:paraId="205FB020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grep</w:t>
            </w:r>
          </w:p>
        </w:tc>
        <w:tc>
          <w:tcPr>
            <w:tcW w:w="1020" w:type="dxa"/>
          </w:tcPr>
          <w:p w14:paraId="11F46FA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696B2936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45.</w:t>
            </w:r>
          </w:p>
        </w:tc>
        <w:tc>
          <w:tcPr>
            <w:tcW w:w="3288" w:type="dxa"/>
          </w:tcPr>
          <w:p w14:paraId="4F18DF86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"excellent"</w:t>
            </w:r>
          </w:p>
        </w:tc>
        <w:tc>
          <w:tcPr>
            <w:tcW w:w="1020" w:type="dxa"/>
          </w:tcPr>
          <w:p w14:paraId="0843E888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1B3F2955" w14:textId="77777777">
        <w:trPr>
          <w:cantSplit/>
          <w:jc w:val="center"/>
        </w:trPr>
        <w:tc>
          <w:tcPr>
            <w:tcW w:w="624" w:type="dxa"/>
          </w:tcPr>
          <w:p w14:paraId="16B5BC6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lastRenderedPageBreak/>
              <w:t>46.</w:t>
            </w:r>
          </w:p>
        </w:tc>
        <w:tc>
          <w:tcPr>
            <w:tcW w:w="2778" w:type="dxa"/>
          </w:tcPr>
          <w:p w14:paraId="550A42DD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map</w:t>
            </w:r>
          </w:p>
        </w:tc>
        <w:tc>
          <w:tcPr>
            <w:tcW w:w="1020" w:type="dxa"/>
          </w:tcPr>
          <w:p w14:paraId="05B40B0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6716DC5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46.</w:t>
            </w:r>
          </w:p>
        </w:tc>
        <w:tc>
          <w:tcPr>
            <w:tcW w:w="3288" w:type="dxa"/>
          </w:tcPr>
          <w:p w14:paraId="73109BB2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"good"</w:t>
            </w:r>
          </w:p>
        </w:tc>
        <w:tc>
          <w:tcPr>
            <w:tcW w:w="1020" w:type="dxa"/>
          </w:tcPr>
          <w:p w14:paraId="5F31F98B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77F1671F" w14:textId="77777777">
        <w:trPr>
          <w:cantSplit/>
          <w:jc w:val="center"/>
        </w:trPr>
        <w:tc>
          <w:tcPr>
            <w:tcW w:w="624" w:type="dxa"/>
          </w:tcPr>
          <w:p w14:paraId="6121619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47.</w:t>
            </w:r>
          </w:p>
        </w:tc>
        <w:tc>
          <w:tcPr>
            <w:tcW w:w="2778" w:type="dxa"/>
          </w:tcPr>
          <w:p w14:paraId="58A8E0A6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normalize_name</w:t>
            </w:r>
          </w:p>
        </w:tc>
        <w:tc>
          <w:tcPr>
            <w:tcW w:w="1020" w:type="dxa"/>
          </w:tcPr>
          <w:p w14:paraId="61BF2C8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7E1B0F6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47.</w:t>
            </w:r>
          </w:p>
        </w:tc>
        <w:tc>
          <w:tcPr>
            <w:tcW w:w="3288" w:type="dxa"/>
          </w:tcPr>
          <w:p w14:paraId="6F2BBC22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"satisfactory"</w:t>
            </w:r>
          </w:p>
        </w:tc>
        <w:tc>
          <w:tcPr>
            <w:tcW w:w="1020" w:type="dxa"/>
          </w:tcPr>
          <w:p w14:paraId="7BDD6826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5CF6C668" w14:textId="77777777">
        <w:trPr>
          <w:cantSplit/>
          <w:jc w:val="center"/>
        </w:trPr>
        <w:tc>
          <w:tcPr>
            <w:tcW w:w="624" w:type="dxa"/>
          </w:tcPr>
          <w:p w14:paraId="030E111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48.</w:t>
            </w:r>
          </w:p>
        </w:tc>
        <w:tc>
          <w:tcPr>
            <w:tcW w:w="2778" w:type="dxa"/>
          </w:tcPr>
          <w:p w14:paraId="4DB175F1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do…while</w:t>
            </w:r>
          </w:p>
        </w:tc>
        <w:tc>
          <w:tcPr>
            <w:tcW w:w="1020" w:type="dxa"/>
          </w:tcPr>
          <w:p w14:paraId="2C06844F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110E887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48.</w:t>
            </w:r>
          </w:p>
        </w:tc>
        <w:tc>
          <w:tcPr>
            <w:tcW w:w="3288" w:type="dxa"/>
          </w:tcPr>
          <w:p w14:paraId="7595244D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"fail"</w:t>
            </w:r>
          </w:p>
        </w:tc>
        <w:tc>
          <w:tcPr>
            <w:tcW w:w="1020" w:type="dxa"/>
          </w:tcPr>
          <w:p w14:paraId="759E8239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3344AC63" w14:textId="77777777">
        <w:trPr>
          <w:cantSplit/>
          <w:jc w:val="center"/>
        </w:trPr>
        <w:tc>
          <w:tcPr>
            <w:tcW w:w="624" w:type="dxa"/>
          </w:tcPr>
          <w:p w14:paraId="02266DCF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49.</w:t>
            </w:r>
          </w:p>
        </w:tc>
        <w:tc>
          <w:tcPr>
            <w:tcW w:w="2778" w:type="dxa"/>
          </w:tcPr>
          <w:p w14:paraId="174F5281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until</w:t>
            </w:r>
          </w:p>
        </w:tc>
        <w:tc>
          <w:tcPr>
            <w:tcW w:w="1020" w:type="dxa"/>
          </w:tcPr>
          <w:p w14:paraId="591CCA19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40820A8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49.</w:t>
            </w:r>
          </w:p>
        </w:tc>
        <w:tc>
          <w:tcPr>
            <w:tcW w:w="3288" w:type="dxa"/>
          </w:tcPr>
          <w:p w14:paraId="57D9E681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/^\s+|\s+$/</w:t>
            </w:r>
          </w:p>
        </w:tc>
        <w:tc>
          <w:tcPr>
            <w:tcW w:w="1020" w:type="dxa"/>
          </w:tcPr>
          <w:p w14:paraId="5D6CD56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4DADB1F2" w14:textId="77777777">
        <w:trPr>
          <w:cantSplit/>
          <w:jc w:val="center"/>
        </w:trPr>
        <w:tc>
          <w:tcPr>
            <w:tcW w:w="624" w:type="dxa"/>
          </w:tcPr>
          <w:p w14:paraId="6C961A1E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50.</w:t>
            </w:r>
          </w:p>
        </w:tc>
        <w:tc>
          <w:tcPr>
            <w:tcW w:w="2778" w:type="dxa"/>
          </w:tcPr>
          <w:p w14:paraId="5574EE07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last</w:t>
            </w:r>
          </w:p>
        </w:tc>
        <w:tc>
          <w:tcPr>
            <w:tcW w:w="1020" w:type="dxa"/>
          </w:tcPr>
          <w:p w14:paraId="01DC699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7FCAD68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50.</w:t>
            </w:r>
          </w:p>
        </w:tc>
        <w:tc>
          <w:tcPr>
            <w:tcW w:w="3288" w:type="dxa"/>
          </w:tcPr>
          <w:p w14:paraId="23943C95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"a-z"</w:t>
            </w:r>
          </w:p>
        </w:tc>
        <w:tc>
          <w:tcPr>
            <w:tcW w:w="1020" w:type="dxa"/>
          </w:tcPr>
          <w:p w14:paraId="08E4D43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0DD5A312" w14:textId="77777777">
        <w:trPr>
          <w:cantSplit/>
          <w:jc w:val="center"/>
        </w:trPr>
        <w:tc>
          <w:tcPr>
            <w:tcW w:w="624" w:type="dxa"/>
          </w:tcPr>
          <w:p w14:paraId="1B906FB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51.</w:t>
            </w:r>
          </w:p>
        </w:tc>
        <w:tc>
          <w:tcPr>
            <w:tcW w:w="2778" w:type="dxa"/>
          </w:tcPr>
          <w:p w14:paraId="0F19F741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==</w:t>
            </w:r>
          </w:p>
        </w:tc>
        <w:tc>
          <w:tcPr>
            <w:tcW w:w="1020" w:type="dxa"/>
          </w:tcPr>
          <w:p w14:paraId="722F283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1625C6C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51.</w:t>
            </w:r>
          </w:p>
        </w:tc>
        <w:tc>
          <w:tcPr>
            <w:tcW w:w="3288" w:type="dxa"/>
          </w:tcPr>
          <w:p w14:paraId="4246A3C5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"A-Z"</w:t>
            </w:r>
          </w:p>
        </w:tc>
        <w:tc>
          <w:tcPr>
            <w:tcW w:w="1020" w:type="dxa"/>
          </w:tcPr>
          <w:p w14:paraId="2B05854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511D2C88" w14:textId="77777777">
        <w:trPr>
          <w:cantSplit/>
          <w:jc w:val="center"/>
        </w:trPr>
        <w:tc>
          <w:tcPr>
            <w:tcW w:w="624" w:type="dxa"/>
          </w:tcPr>
          <w:p w14:paraId="57DDB39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52.</w:t>
            </w:r>
          </w:p>
        </w:tc>
        <w:tc>
          <w:tcPr>
            <w:tcW w:w="2778" w:type="dxa"/>
          </w:tcPr>
          <w:p w14:paraId="6F3EAD32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.=</w:t>
            </w:r>
          </w:p>
        </w:tc>
        <w:tc>
          <w:tcPr>
            <w:tcW w:w="1020" w:type="dxa"/>
          </w:tcPr>
          <w:p w14:paraId="52874A1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2B32B9D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52.</w:t>
            </w:r>
          </w:p>
        </w:tc>
        <w:tc>
          <w:tcPr>
            <w:tcW w:w="3288" w:type="dxa"/>
          </w:tcPr>
          <w:p w14:paraId="541114C6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"Enter minimal average (default $PASS_MARK): "</w:t>
            </w:r>
          </w:p>
        </w:tc>
        <w:tc>
          <w:tcPr>
            <w:tcW w:w="1020" w:type="dxa"/>
          </w:tcPr>
          <w:p w14:paraId="2E56C054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52EE1712" w14:textId="77777777">
        <w:trPr>
          <w:cantSplit/>
          <w:jc w:val="center"/>
        </w:trPr>
        <w:tc>
          <w:tcPr>
            <w:tcW w:w="624" w:type="dxa"/>
          </w:tcPr>
          <w:p w14:paraId="67424B5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53.</w:t>
            </w:r>
          </w:p>
        </w:tc>
        <w:tc>
          <w:tcPr>
            <w:tcW w:w="2778" w:type="dxa"/>
          </w:tcPr>
          <w:p w14:paraId="75509AE5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.</w:t>
            </w:r>
          </w:p>
        </w:tc>
        <w:tc>
          <w:tcPr>
            <w:tcW w:w="1020" w:type="dxa"/>
          </w:tcPr>
          <w:p w14:paraId="30534B0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06727E4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53.</w:t>
            </w:r>
          </w:p>
        </w:tc>
        <w:tc>
          <w:tcPr>
            <w:tcW w:w="3288" w:type="dxa"/>
          </w:tcPr>
          <w:p w14:paraId="716218E4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STDIN</w:t>
            </w:r>
          </w:p>
        </w:tc>
        <w:tc>
          <w:tcPr>
            <w:tcW w:w="1020" w:type="dxa"/>
          </w:tcPr>
          <w:p w14:paraId="5B61D32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0212AC3E" w14:textId="77777777">
        <w:trPr>
          <w:cantSplit/>
          <w:jc w:val="center"/>
        </w:trPr>
        <w:tc>
          <w:tcPr>
            <w:tcW w:w="624" w:type="dxa"/>
          </w:tcPr>
          <w:p w14:paraId="12F7E53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54.</w:t>
            </w:r>
          </w:p>
        </w:tc>
        <w:tc>
          <w:tcPr>
            <w:tcW w:w="2778" w:type="dxa"/>
          </w:tcPr>
          <w:p w14:paraId="4B20E9A9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uc</w:t>
            </w:r>
          </w:p>
        </w:tc>
        <w:tc>
          <w:tcPr>
            <w:tcW w:w="1020" w:type="dxa"/>
          </w:tcPr>
          <w:p w14:paraId="48B0D634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4316729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54.</w:t>
            </w:r>
          </w:p>
        </w:tc>
        <w:tc>
          <w:tcPr>
            <w:tcW w:w="3288" w:type="dxa"/>
          </w:tcPr>
          <w:p w14:paraId="4F37D630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/^\d+(\.\d+)?$/</w:t>
            </w:r>
          </w:p>
        </w:tc>
        <w:tc>
          <w:tcPr>
            <w:tcW w:w="1020" w:type="dxa"/>
          </w:tcPr>
          <w:p w14:paraId="2C20D18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55F9461E" w14:textId="77777777">
        <w:trPr>
          <w:cantSplit/>
          <w:jc w:val="center"/>
        </w:trPr>
        <w:tc>
          <w:tcPr>
            <w:tcW w:w="624" w:type="dxa"/>
          </w:tcPr>
          <w:p w14:paraId="21668098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55.</w:t>
            </w:r>
          </w:p>
        </w:tc>
        <w:tc>
          <w:tcPr>
            <w:tcW w:w="2778" w:type="dxa"/>
          </w:tcPr>
          <w:p w14:paraId="7460184A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substr</w:t>
            </w:r>
          </w:p>
        </w:tc>
        <w:tc>
          <w:tcPr>
            <w:tcW w:w="1020" w:type="dxa"/>
          </w:tcPr>
          <w:p w14:paraId="2590D44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402BA7BE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55.</w:t>
            </w:r>
          </w:p>
        </w:tc>
        <w:tc>
          <w:tcPr>
            <w:tcW w:w="3288" w:type="dxa"/>
          </w:tcPr>
          <w:p w14:paraId="65CEED9A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"%-10s %-12s %6s  %s\n"</w:t>
            </w:r>
          </w:p>
        </w:tc>
        <w:tc>
          <w:tcPr>
            <w:tcW w:w="1020" w:type="dxa"/>
          </w:tcPr>
          <w:p w14:paraId="4E7E150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68DD0E4A" w14:textId="77777777">
        <w:trPr>
          <w:cantSplit/>
          <w:jc w:val="center"/>
        </w:trPr>
        <w:tc>
          <w:tcPr>
            <w:tcW w:w="624" w:type="dxa"/>
          </w:tcPr>
          <w:p w14:paraId="5703DCE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56.</w:t>
            </w:r>
          </w:p>
        </w:tc>
        <w:tc>
          <w:tcPr>
            <w:tcW w:w="2778" w:type="dxa"/>
          </w:tcPr>
          <w:p w14:paraId="4A3EEC0D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length</w:t>
            </w:r>
          </w:p>
        </w:tc>
        <w:tc>
          <w:tcPr>
            <w:tcW w:w="1020" w:type="dxa"/>
          </w:tcPr>
          <w:p w14:paraId="6AF28FE7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7687814F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56.</w:t>
            </w:r>
          </w:p>
        </w:tc>
        <w:tc>
          <w:tcPr>
            <w:tcW w:w="3288" w:type="dxa"/>
          </w:tcPr>
          <w:p w14:paraId="47789F39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"Name"</w:t>
            </w:r>
          </w:p>
        </w:tc>
        <w:tc>
          <w:tcPr>
            <w:tcW w:w="1020" w:type="dxa"/>
          </w:tcPr>
          <w:p w14:paraId="79811A5B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11F5FA87" w14:textId="77777777">
        <w:trPr>
          <w:cantSplit/>
          <w:jc w:val="center"/>
        </w:trPr>
        <w:tc>
          <w:tcPr>
            <w:tcW w:w="624" w:type="dxa"/>
          </w:tcPr>
          <w:p w14:paraId="037A293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57.</w:t>
            </w:r>
          </w:p>
        </w:tc>
        <w:tc>
          <w:tcPr>
            <w:tcW w:w="2778" w:type="dxa"/>
          </w:tcPr>
          <w:p w14:paraId="008AFD65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delete</w:t>
            </w:r>
          </w:p>
        </w:tc>
        <w:tc>
          <w:tcPr>
            <w:tcW w:w="1020" w:type="dxa"/>
          </w:tcPr>
          <w:p w14:paraId="6F27AED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606B027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57.</w:t>
            </w:r>
          </w:p>
        </w:tc>
        <w:tc>
          <w:tcPr>
            <w:tcW w:w="3288" w:type="dxa"/>
          </w:tcPr>
          <w:p w14:paraId="044B4404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"Marks"</w:t>
            </w:r>
          </w:p>
        </w:tc>
        <w:tc>
          <w:tcPr>
            <w:tcW w:w="1020" w:type="dxa"/>
          </w:tcPr>
          <w:p w14:paraId="567CEF5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12E8379E" w14:textId="77777777">
        <w:trPr>
          <w:cantSplit/>
          <w:jc w:val="center"/>
        </w:trPr>
        <w:tc>
          <w:tcPr>
            <w:tcW w:w="624" w:type="dxa"/>
          </w:tcPr>
          <w:p w14:paraId="2498C97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58.</w:t>
            </w:r>
          </w:p>
        </w:tc>
        <w:tc>
          <w:tcPr>
            <w:tcW w:w="2778" w:type="dxa"/>
          </w:tcPr>
          <w:p w14:paraId="1474909A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exists</w:t>
            </w:r>
          </w:p>
        </w:tc>
        <w:tc>
          <w:tcPr>
            <w:tcW w:w="1020" w:type="dxa"/>
          </w:tcPr>
          <w:p w14:paraId="56DC1F4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24" w:type="dxa"/>
          </w:tcPr>
          <w:p w14:paraId="55A92E5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58.</w:t>
            </w:r>
          </w:p>
        </w:tc>
        <w:tc>
          <w:tcPr>
            <w:tcW w:w="3288" w:type="dxa"/>
          </w:tcPr>
          <w:p w14:paraId="56631B30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"Avg"</w:t>
            </w:r>
          </w:p>
        </w:tc>
        <w:tc>
          <w:tcPr>
            <w:tcW w:w="1020" w:type="dxa"/>
          </w:tcPr>
          <w:p w14:paraId="3316F60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16CDA2F6" w14:textId="77777777">
        <w:trPr>
          <w:cantSplit/>
          <w:jc w:val="center"/>
        </w:trPr>
        <w:tc>
          <w:tcPr>
            <w:tcW w:w="624" w:type="dxa"/>
          </w:tcPr>
          <w:p w14:paraId="71AA652A" w14:textId="77777777" w:rsidR="00EA386E" w:rsidRDefault="00EA386E"/>
        </w:tc>
        <w:tc>
          <w:tcPr>
            <w:tcW w:w="2778" w:type="dxa"/>
          </w:tcPr>
          <w:p w14:paraId="30F7E203" w14:textId="77777777" w:rsidR="00EA386E" w:rsidRDefault="00EA386E"/>
        </w:tc>
        <w:tc>
          <w:tcPr>
            <w:tcW w:w="1020" w:type="dxa"/>
          </w:tcPr>
          <w:p w14:paraId="30A65A58" w14:textId="77777777" w:rsidR="00EA386E" w:rsidRDefault="00EA386E"/>
        </w:tc>
        <w:tc>
          <w:tcPr>
            <w:tcW w:w="624" w:type="dxa"/>
          </w:tcPr>
          <w:p w14:paraId="78E49FDB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59.</w:t>
            </w:r>
          </w:p>
        </w:tc>
        <w:tc>
          <w:tcPr>
            <w:tcW w:w="3288" w:type="dxa"/>
          </w:tcPr>
          <w:p w14:paraId="75D5961B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"Result"</w:t>
            </w:r>
          </w:p>
        </w:tc>
        <w:tc>
          <w:tcPr>
            <w:tcW w:w="1020" w:type="dxa"/>
          </w:tcPr>
          <w:p w14:paraId="1DEC8C4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58D65393" w14:textId="77777777">
        <w:trPr>
          <w:cantSplit/>
          <w:jc w:val="center"/>
        </w:trPr>
        <w:tc>
          <w:tcPr>
            <w:tcW w:w="624" w:type="dxa"/>
          </w:tcPr>
          <w:p w14:paraId="69F168D1" w14:textId="77777777" w:rsidR="00EA386E" w:rsidRDefault="00EA386E"/>
        </w:tc>
        <w:tc>
          <w:tcPr>
            <w:tcW w:w="2778" w:type="dxa"/>
          </w:tcPr>
          <w:p w14:paraId="6D4F15A1" w14:textId="77777777" w:rsidR="00EA386E" w:rsidRDefault="00EA386E"/>
        </w:tc>
        <w:tc>
          <w:tcPr>
            <w:tcW w:w="1020" w:type="dxa"/>
          </w:tcPr>
          <w:p w14:paraId="0DFDBD6C" w14:textId="77777777" w:rsidR="00EA386E" w:rsidRDefault="00EA386E"/>
        </w:tc>
        <w:tc>
          <w:tcPr>
            <w:tcW w:w="624" w:type="dxa"/>
          </w:tcPr>
          <w:p w14:paraId="5A589C7E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60.</w:t>
            </w:r>
          </w:p>
        </w:tc>
        <w:tc>
          <w:tcPr>
            <w:tcW w:w="3288" w:type="dxa"/>
          </w:tcPr>
          <w:p w14:paraId="147879D3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"%-10s %-12s %6.2f  %s\n"</w:t>
            </w:r>
          </w:p>
        </w:tc>
        <w:tc>
          <w:tcPr>
            <w:tcW w:w="1020" w:type="dxa"/>
          </w:tcPr>
          <w:p w14:paraId="6CE64447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52903BDC" w14:textId="77777777">
        <w:trPr>
          <w:cantSplit/>
          <w:jc w:val="center"/>
        </w:trPr>
        <w:tc>
          <w:tcPr>
            <w:tcW w:w="624" w:type="dxa"/>
          </w:tcPr>
          <w:p w14:paraId="31510AF1" w14:textId="77777777" w:rsidR="00EA386E" w:rsidRDefault="00EA386E"/>
        </w:tc>
        <w:tc>
          <w:tcPr>
            <w:tcW w:w="2778" w:type="dxa"/>
          </w:tcPr>
          <w:p w14:paraId="0D1D7F8B" w14:textId="77777777" w:rsidR="00EA386E" w:rsidRDefault="00EA386E"/>
        </w:tc>
        <w:tc>
          <w:tcPr>
            <w:tcW w:w="1020" w:type="dxa"/>
          </w:tcPr>
          <w:p w14:paraId="3FB2AF9E" w14:textId="77777777" w:rsidR="00EA386E" w:rsidRDefault="00EA386E"/>
        </w:tc>
        <w:tc>
          <w:tcPr>
            <w:tcW w:w="624" w:type="dxa"/>
          </w:tcPr>
          <w:p w14:paraId="45081C1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61.</w:t>
            </w:r>
          </w:p>
        </w:tc>
        <w:tc>
          <w:tcPr>
            <w:tcW w:w="3288" w:type="dxa"/>
          </w:tcPr>
          <w:p w14:paraId="632B4499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","</w:t>
            </w:r>
          </w:p>
        </w:tc>
        <w:tc>
          <w:tcPr>
            <w:tcW w:w="1020" w:type="dxa"/>
          </w:tcPr>
          <w:p w14:paraId="0DF3870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559DD442" w14:textId="77777777">
        <w:trPr>
          <w:cantSplit/>
          <w:jc w:val="center"/>
        </w:trPr>
        <w:tc>
          <w:tcPr>
            <w:tcW w:w="624" w:type="dxa"/>
          </w:tcPr>
          <w:p w14:paraId="02554DBA" w14:textId="77777777" w:rsidR="00EA386E" w:rsidRDefault="00EA386E"/>
        </w:tc>
        <w:tc>
          <w:tcPr>
            <w:tcW w:w="2778" w:type="dxa"/>
          </w:tcPr>
          <w:p w14:paraId="1D939424" w14:textId="77777777" w:rsidR="00EA386E" w:rsidRDefault="00EA386E"/>
        </w:tc>
        <w:tc>
          <w:tcPr>
            <w:tcW w:w="1020" w:type="dxa"/>
          </w:tcPr>
          <w:p w14:paraId="41A6EC11" w14:textId="77777777" w:rsidR="00EA386E" w:rsidRDefault="00EA386E"/>
        </w:tc>
        <w:tc>
          <w:tcPr>
            <w:tcW w:w="624" w:type="dxa"/>
          </w:tcPr>
          <w:p w14:paraId="3BBB217E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62.</w:t>
            </w:r>
          </w:p>
        </w:tc>
        <w:tc>
          <w:tcPr>
            <w:tcW w:w="3288" w:type="dxa"/>
          </w:tcPr>
          <w:p w14:paraId="1500A608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"Students above limit: $counter of "</w:t>
            </w:r>
          </w:p>
        </w:tc>
        <w:tc>
          <w:tcPr>
            <w:tcW w:w="1020" w:type="dxa"/>
          </w:tcPr>
          <w:p w14:paraId="54EE50C7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79A69B6E" w14:textId="77777777">
        <w:trPr>
          <w:cantSplit/>
          <w:jc w:val="center"/>
        </w:trPr>
        <w:tc>
          <w:tcPr>
            <w:tcW w:w="624" w:type="dxa"/>
          </w:tcPr>
          <w:p w14:paraId="22E4CC62" w14:textId="77777777" w:rsidR="00EA386E" w:rsidRDefault="00EA386E"/>
        </w:tc>
        <w:tc>
          <w:tcPr>
            <w:tcW w:w="2778" w:type="dxa"/>
          </w:tcPr>
          <w:p w14:paraId="3E818E5D" w14:textId="77777777" w:rsidR="00EA386E" w:rsidRDefault="00EA386E"/>
        </w:tc>
        <w:tc>
          <w:tcPr>
            <w:tcW w:w="1020" w:type="dxa"/>
          </w:tcPr>
          <w:p w14:paraId="0B3F598F" w14:textId="77777777" w:rsidR="00EA386E" w:rsidRDefault="00EA386E"/>
        </w:tc>
        <w:tc>
          <w:tcPr>
            <w:tcW w:w="624" w:type="dxa"/>
          </w:tcPr>
          <w:p w14:paraId="185B7946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63.</w:t>
            </w:r>
          </w:p>
        </w:tc>
        <w:tc>
          <w:tcPr>
            <w:tcW w:w="3288" w:type="dxa"/>
          </w:tcPr>
          <w:p w14:paraId="0848405C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"Best mark of $names[$i] is $best\n"</w:t>
            </w:r>
          </w:p>
        </w:tc>
        <w:tc>
          <w:tcPr>
            <w:tcW w:w="1020" w:type="dxa"/>
          </w:tcPr>
          <w:p w14:paraId="56D9B94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014DCDC3" w14:textId="77777777">
        <w:trPr>
          <w:cantSplit/>
          <w:jc w:val="center"/>
        </w:trPr>
        <w:tc>
          <w:tcPr>
            <w:tcW w:w="624" w:type="dxa"/>
          </w:tcPr>
          <w:p w14:paraId="07A5D0B6" w14:textId="77777777" w:rsidR="00EA386E" w:rsidRDefault="00EA386E"/>
        </w:tc>
        <w:tc>
          <w:tcPr>
            <w:tcW w:w="2778" w:type="dxa"/>
          </w:tcPr>
          <w:p w14:paraId="7F44926E" w14:textId="77777777" w:rsidR="00EA386E" w:rsidRDefault="00EA386E"/>
        </w:tc>
        <w:tc>
          <w:tcPr>
            <w:tcW w:w="1020" w:type="dxa"/>
          </w:tcPr>
          <w:p w14:paraId="04B28EA2" w14:textId="77777777" w:rsidR="00EA386E" w:rsidRDefault="00EA386E"/>
        </w:tc>
        <w:tc>
          <w:tcPr>
            <w:tcW w:w="624" w:type="dxa"/>
          </w:tcPr>
          <w:p w14:paraId="51169C5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64.</w:t>
            </w:r>
          </w:p>
        </w:tc>
        <w:tc>
          <w:tcPr>
            <w:tcW w:w="3288" w:type="dxa"/>
          </w:tcPr>
          <w:p w14:paraId="6B77A37E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8</w:t>
            </w:r>
          </w:p>
        </w:tc>
        <w:tc>
          <w:tcPr>
            <w:tcW w:w="1020" w:type="dxa"/>
          </w:tcPr>
          <w:p w14:paraId="67C81155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437FDF5B" w14:textId="77777777">
        <w:trPr>
          <w:cantSplit/>
          <w:jc w:val="center"/>
        </w:trPr>
        <w:tc>
          <w:tcPr>
            <w:tcW w:w="624" w:type="dxa"/>
          </w:tcPr>
          <w:p w14:paraId="20DB6A30" w14:textId="77777777" w:rsidR="00EA386E" w:rsidRDefault="00EA386E"/>
        </w:tc>
        <w:tc>
          <w:tcPr>
            <w:tcW w:w="2778" w:type="dxa"/>
          </w:tcPr>
          <w:p w14:paraId="1C857DB2" w14:textId="77777777" w:rsidR="00EA386E" w:rsidRDefault="00EA386E"/>
        </w:tc>
        <w:tc>
          <w:tcPr>
            <w:tcW w:w="1020" w:type="dxa"/>
          </w:tcPr>
          <w:p w14:paraId="4833D4DE" w14:textId="77777777" w:rsidR="00EA386E" w:rsidRDefault="00EA386E"/>
        </w:tc>
        <w:tc>
          <w:tcPr>
            <w:tcW w:w="624" w:type="dxa"/>
          </w:tcPr>
          <w:p w14:paraId="077A1784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65.</w:t>
            </w:r>
          </w:p>
        </w:tc>
        <w:tc>
          <w:tcPr>
            <w:tcW w:w="3288" w:type="dxa"/>
          </w:tcPr>
          <w:p w14:paraId="71E4CA10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"Top students: "</w:t>
            </w:r>
          </w:p>
        </w:tc>
        <w:tc>
          <w:tcPr>
            <w:tcW w:w="1020" w:type="dxa"/>
          </w:tcPr>
          <w:p w14:paraId="7128C0F8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5AE2DAE4" w14:textId="77777777">
        <w:trPr>
          <w:cantSplit/>
          <w:jc w:val="center"/>
        </w:trPr>
        <w:tc>
          <w:tcPr>
            <w:tcW w:w="624" w:type="dxa"/>
          </w:tcPr>
          <w:p w14:paraId="1BA88A3E" w14:textId="77777777" w:rsidR="00EA386E" w:rsidRDefault="00EA386E"/>
        </w:tc>
        <w:tc>
          <w:tcPr>
            <w:tcW w:w="2778" w:type="dxa"/>
          </w:tcPr>
          <w:p w14:paraId="2BCC1A62" w14:textId="77777777" w:rsidR="00EA386E" w:rsidRDefault="00EA386E"/>
        </w:tc>
        <w:tc>
          <w:tcPr>
            <w:tcW w:w="1020" w:type="dxa"/>
          </w:tcPr>
          <w:p w14:paraId="501CDB5F" w14:textId="77777777" w:rsidR="00EA386E" w:rsidRDefault="00EA386E"/>
        </w:tc>
        <w:tc>
          <w:tcPr>
            <w:tcW w:w="624" w:type="dxa"/>
          </w:tcPr>
          <w:p w14:paraId="7E18A712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66.</w:t>
            </w:r>
          </w:p>
        </w:tc>
        <w:tc>
          <w:tcPr>
            <w:tcW w:w="3288" w:type="dxa"/>
          </w:tcPr>
          <w:p w14:paraId="12CE5C65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", "</w:t>
            </w:r>
          </w:p>
        </w:tc>
        <w:tc>
          <w:tcPr>
            <w:tcW w:w="1020" w:type="dxa"/>
          </w:tcPr>
          <w:p w14:paraId="11BB561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1E69BFE5" w14:textId="77777777">
        <w:trPr>
          <w:cantSplit/>
          <w:jc w:val="center"/>
        </w:trPr>
        <w:tc>
          <w:tcPr>
            <w:tcW w:w="624" w:type="dxa"/>
          </w:tcPr>
          <w:p w14:paraId="4BF4468D" w14:textId="77777777" w:rsidR="00EA386E" w:rsidRDefault="00EA386E"/>
        </w:tc>
        <w:tc>
          <w:tcPr>
            <w:tcW w:w="2778" w:type="dxa"/>
          </w:tcPr>
          <w:p w14:paraId="7543745F" w14:textId="77777777" w:rsidR="00EA386E" w:rsidRDefault="00EA386E"/>
        </w:tc>
        <w:tc>
          <w:tcPr>
            <w:tcW w:w="1020" w:type="dxa"/>
          </w:tcPr>
          <w:p w14:paraId="37D468F5" w14:textId="77777777" w:rsidR="00EA386E" w:rsidRDefault="00EA386E"/>
        </w:tc>
        <w:tc>
          <w:tcPr>
            <w:tcW w:w="624" w:type="dxa"/>
          </w:tcPr>
          <w:p w14:paraId="6ACB500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67.</w:t>
            </w:r>
          </w:p>
        </w:tc>
        <w:tc>
          <w:tcPr>
            <w:tcW w:w="3288" w:type="dxa"/>
          </w:tcPr>
          <w:p w14:paraId="14C8F767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"$k! = "</w:t>
            </w:r>
          </w:p>
        </w:tc>
        <w:tc>
          <w:tcPr>
            <w:tcW w:w="1020" w:type="dxa"/>
          </w:tcPr>
          <w:p w14:paraId="7CC7F75E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3F6A8D38" w14:textId="77777777">
        <w:trPr>
          <w:cantSplit/>
          <w:jc w:val="center"/>
        </w:trPr>
        <w:tc>
          <w:tcPr>
            <w:tcW w:w="624" w:type="dxa"/>
          </w:tcPr>
          <w:p w14:paraId="59F379A6" w14:textId="77777777" w:rsidR="00EA386E" w:rsidRDefault="00EA386E"/>
        </w:tc>
        <w:tc>
          <w:tcPr>
            <w:tcW w:w="2778" w:type="dxa"/>
          </w:tcPr>
          <w:p w14:paraId="6C8EBDC1" w14:textId="77777777" w:rsidR="00EA386E" w:rsidRDefault="00EA386E"/>
        </w:tc>
        <w:tc>
          <w:tcPr>
            <w:tcW w:w="1020" w:type="dxa"/>
          </w:tcPr>
          <w:p w14:paraId="3B1276E5" w14:textId="77777777" w:rsidR="00EA386E" w:rsidRDefault="00EA386E"/>
        </w:tc>
        <w:tc>
          <w:tcPr>
            <w:tcW w:w="624" w:type="dxa"/>
          </w:tcPr>
          <w:p w14:paraId="4E680AAE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68.</w:t>
            </w:r>
          </w:p>
        </w:tc>
        <w:tc>
          <w:tcPr>
            <w:tcW w:w="3288" w:type="dxa"/>
          </w:tcPr>
          <w:p w14:paraId="086E86BD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5</w:t>
            </w:r>
          </w:p>
        </w:tc>
        <w:tc>
          <w:tcPr>
            <w:tcW w:w="1020" w:type="dxa"/>
          </w:tcPr>
          <w:p w14:paraId="1333A5C1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3B33246C" w14:textId="77777777">
        <w:trPr>
          <w:cantSplit/>
          <w:jc w:val="center"/>
        </w:trPr>
        <w:tc>
          <w:tcPr>
            <w:tcW w:w="624" w:type="dxa"/>
          </w:tcPr>
          <w:p w14:paraId="75B86858" w14:textId="77777777" w:rsidR="00EA386E" w:rsidRDefault="00EA386E"/>
        </w:tc>
        <w:tc>
          <w:tcPr>
            <w:tcW w:w="2778" w:type="dxa"/>
          </w:tcPr>
          <w:p w14:paraId="3E87F15A" w14:textId="77777777" w:rsidR="00EA386E" w:rsidRDefault="00EA386E"/>
        </w:tc>
        <w:tc>
          <w:tcPr>
            <w:tcW w:w="1020" w:type="dxa"/>
          </w:tcPr>
          <w:p w14:paraId="0042ED6E" w14:textId="77777777" w:rsidR="00EA386E" w:rsidRDefault="00EA386E"/>
        </w:tc>
        <w:tc>
          <w:tcPr>
            <w:tcW w:w="624" w:type="dxa"/>
          </w:tcPr>
          <w:p w14:paraId="229B3F5F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69.</w:t>
            </w:r>
          </w:p>
        </w:tc>
        <w:tc>
          <w:tcPr>
            <w:tcW w:w="3288" w:type="dxa"/>
          </w:tcPr>
          <w:p w14:paraId="38DAF203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20</w:t>
            </w:r>
          </w:p>
        </w:tc>
        <w:tc>
          <w:tcPr>
            <w:tcW w:w="1020" w:type="dxa"/>
          </w:tcPr>
          <w:p w14:paraId="42831E6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44FD9837" w14:textId="77777777">
        <w:trPr>
          <w:cantSplit/>
          <w:jc w:val="center"/>
        </w:trPr>
        <w:tc>
          <w:tcPr>
            <w:tcW w:w="624" w:type="dxa"/>
          </w:tcPr>
          <w:p w14:paraId="3409217F" w14:textId="77777777" w:rsidR="00EA386E" w:rsidRDefault="00EA386E"/>
        </w:tc>
        <w:tc>
          <w:tcPr>
            <w:tcW w:w="2778" w:type="dxa"/>
          </w:tcPr>
          <w:p w14:paraId="5D56CBF1" w14:textId="77777777" w:rsidR="00EA386E" w:rsidRDefault="00EA386E"/>
        </w:tc>
        <w:tc>
          <w:tcPr>
            <w:tcW w:w="1020" w:type="dxa"/>
          </w:tcPr>
          <w:p w14:paraId="65DACF57" w14:textId="77777777" w:rsidR="00EA386E" w:rsidRDefault="00EA386E"/>
        </w:tc>
        <w:tc>
          <w:tcPr>
            <w:tcW w:w="624" w:type="dxa"/>
          </w:tcPr>
          <w:p w14:paraId="165120F0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70.</w:t>
            </w:r>
          </w:p>
        </w:tc>
        <w:tc>
          <w:tcPr>
            <w:tcW w:w="3288" w:type="dxa"/>
          </w:tcPr>
          <w:p w14:paraId="416952FB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"Total = $total, remainder = "</w:t>
            </w:r>
          </w:p>
        </w:tc>
        <w:tc>
          <w:tcPr>
            <w:tcW w:w="1020" w:type="dxa"/>
          </w:tcPr>
          <w:p w14:paraId="00A13F14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03165F25" w14:textId="77777777">
        <w:trPr>
          <w:cantSplit/>
          <w:jc w:val="center"/>
        </w:trPr>
        <w:tc>
          <w:tcPr>
            <w:tcW w:w="624" w:type="dxa"/>
          </w:tcPr>
          <w:p w14:paraId="4FC5476E" w14:textId="77777777" w:rsidR="00EA386E" w:rsidRDefault="00EA386E"/>
        </w:tc>
        <w:tc>
          <w:tcPr>
            <w:tcW w:w="2778" w:type="dxa"/>
          </w:tcPr>
          <w:p w14:paraId="5E5216E8" w14:textId="77777777" w:rsidR="00EA386E" w:rsidRDefault="00EA386E"/>
        </w:tc>
        <w:tc>
          <w:tcPr>
            <w:tcW w:w="1020" w:type="dxa"/>
          </w:tcPr>
          <w:p w14:paraId="0E45BB38" w14:textId="77777777" w:rsidR="00EA386E" w:rsidRDefault="00EA386E"/>
        </w:tc>
        <w:tc>
          <w:tcPr>
            <w:tcW w:w="624" w:type="dxa"/>
          </w:tcPr>
          <w:p w14:paraId="242C0D44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71.</w:t>
            </w:r>
          </w:p>
        </w:tc>
        <w:tc>
          <w:tcPr>
            <w:tcW w:w="3288" w:type="dxa"/>
          </w:tcPr>
          <w:p w14:paraId="4905ACD7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3</w:t>
            </w:r>
          </w:p>
        </w:tc>
        <w:tc>
          <w:tcPr>
            <w:tcW w:w="1020" w:type="dxa"/>
          </w:tcPr>
          <w:p w14:paraId="79C4845A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70AF017E" w14:textId="77777777">
        <w:trPr>
          <w:cantSplit/>
          <w:jc w:val="center"/>
        </w:trPr>
        <w:tc>
          <w:tcPr>
            <w:tcW w:w="624" w:type="dxa"/>
          </w:tcPr>
          <w:p w14:paraId="0C4CB808" w14:textId="77777777" w:rsidR="00EA386E" w:rsidRDefault="00EA386E"/>
        </w:tc>
        <w:tc>
          <w:tcPr>
            <w:tcW w:w="2778" w:type="dxa"/>
          </w:tcPr>
          <w:p w14:paraId="763CB71D" w14:textId="77777777" w:rsidR="00EA386E" w:rsidRDefault="00EA386E"/>
        </w:tc>
        <w:tc>
          <w:tcPr>
            <w:tcW w:w="1020" w:type="dxa"/>
          </w:tcPr>
          <w:p w14:paraId="1249CAD1" w14:textId="77777777" w:rsidR="00EA386E" w:rsidRDefault="00EA386E"/>
        </w:tc>
        <w:tc>
          <w:tcPr>
            <w:tcW w:w="624" w:type="dxa"/>
          </w:tcPr>
          <w:p w14:paraId="33F65EDC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72.</w:t>
            </w:r>
          </w:p>
        </w:tc>
        <w:tc>
          <w:tcPr>
            <w:tcW w:w="3288" w:type="dxa"/>
          </w:tcPr>
          <w:p w14:paraId="0DA1FAD6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"perl"</w:t>
            </w:r>
          </w:p>
        </w:tc>
        <w:tc>
          <w:tcPr>
            <w:tcW w:w="1020" w:type="dxa"/>
          </w:tcPr>
          <w:p w14:paraId="1A20A036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58D1832E" w14:textId="77777777">
        <w:trPr>
          <w:cantSplit/>
          <w:jc w:val="center"/>
        </w:trPr>
        <w:tc>
          <w:tcPr>
            <w:tcW w:w="624" w:type="dxa"/>
          </w:tcPr>
          <w:p w14:paraId="04D942BA" w14:textId="77777777" w:rsidR="00EA386E" w:rsidRDefault="00EA386E"/>
        </w:tc>
        <w:tc>
          <w:tcPr>
            <w:tcW w:w="2778" w:type="dxa"/>
          </w:tcPr>
          <w:p w14:paraId="1DE1881A" w14:textId="77777777" w:rsidR="00EA386E" w:rsidRDefault="00EA386E"/>
        </w:tc>
        <w:tc>
          <w:tcPr>
            <w:tcW w:w="1020" w:type="dxa"/>
          </w:tcPr>
          <w:p w14:paraId="702F1F90" w14:textId="77777777" w:rsidR="00EA386E" w:rsidRDefault="00EA386E"/>
        </w:tc>
        <w:tc>
          <w:tcPr>
            <w:tcW w:w="624" w:type="dxa"/>
          </w:tcPr>
          <w:p w14:paraId="5ADADA8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73.</w:t>
            </w:r>
          </w:p>
        </w:tc>
        <w:tc>
          <w:tcPr>
            <w:tcW w:w="3288" w:type="dxa"/>
          </w:tcPr>
          <w:p w14:paraId="18FDAF88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 is "</w:t>
            </w:r>
          </w:p>
        </w:tc>
        <w:tc>
          <w:tcPr>
            <w:tcW w:w="1020" w:type="dxa"/>
          </w:tcPr>
          <w:p w14:paraId="5743A303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77DD67EF" w14:textId="77777777">
        <w:trPr>
          <w:cantSplit/>
          <w:jc w:val="center"/>
        </w:trPr>
        <w:tc>
          <w:tcPr>
            <w:tcW w:w="624" w:type="dxa"/>
          </w:tcPr>
          <w:p w14:paraId="78A2546C" w14:textId="77777777" w:rsidR="00EA386E" w:rsidRDefault="00EA386E"/>
        </w:tc>
        <w:tc>
          <w:tcPr>
            <w:tcW w:w="2778" w:type="dxa"/>
          </w:tcPr>
          <w:p w14:paraId="068DB5D7" w14:textId="77777777" w:rsidR="00EA386E" w:rsidRDefault="00EA386E"/>
        </w:tc>
        <w:tc>
          <w:tcPr>
            <w:tcW w:w="1020" w:type="dxa"/>
          </w:tcPr>
          <w:p w14:paraId="05859D4D" w14:textId="77777777" w:rsidR="00EA386E" w:rsidRDefault="00EA386E"/>
        </w:tc>
        <w:tc>
          <w:tcPr>
            <w:tcW w:w="624" w:type="dxa"/>
          </w:tcPr>
          <w:p w14:paraId="71F03C2E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74.</w:t>
            </w:r>
          </w:p>
        </w:tc>
        <w:tc>
          <w:tcPr>
            <w:tcW w:w="3288" w:type="dxa"/>
          </w:tcPr>
          <w:p w14:paraId="2841AD2B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"fun"</w:t>
            </w:r>
          </w:p>
        </w:tc>
        <w:tc>
          <w:tcPr>
            <w:tcW w:w="1020" w:type="dxa"/>
          </w:tcPr>
          <w:p w14:paraId="7A9D1938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08E649C3" w14:textId="77777777">
        <w:trPr>
          <w:cantSplit/>
          <w:jc w:val="center"/>
        </w:trPr>
        <w:tc>
          <w:tcPr>
            <w:tcW w:w="624" w:type="dxa"/>
          </w:tcPr>
          <w:p w14:paraId="03E93FED" w14:textId="77777777" w:rsidR="00EA386E" w:rsidRDefault="00EA386E"/>
        </w:tc>
        <w:tc>
          <w:tcPr>
            <w:tcW w:w="2778" w:type="dxa"/>
          </w:tcPr>
          <w:p w14:paraId="26462391" w14:textId="77777777" w:rsidR="00EA386E" w:rsidRDefault="00EA386E"/>
        </w:tc>
        <w:tc>
          <w:tcPr>
            <w:tcW w:w="1020" w:type="dxa"/>
          </w:tcPr>
          <w:p w14:paraId="6BCF3B8D" w14:textId="77777777" w:rsidR="00EA386E" w:rsidRDefault="00EA386E"/>
        </w:tc>
        <w:tc>
          <w:tcPr>
            <w:tcW w:w="624" w:type="dxa"/>
          </w:tcPr>
          <w:p w14:paraId="082C942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75.</w:t>
            </w:r>
          </w:p>
        </w:tc>
        <w:tc>
          <w:tcPr>
            <w:tcW w:w="3288" w:type="dxa"/>
          </w:tcPr>
          <w:p w14:paraId="313D30E1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 length="</w:t>
            </w:r>
          </w:p>
        </w:tc>
        <w:tc>
          <w:tcPr>
            <w:tcW w:w="1020" w:type="dxa"/>
          </w:tcPr>
          <w:p w14:paraId="1388F9DD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7B9D2D53" w14:textId="77777777">
        <w:trPr>
          <w:cantSplit/>
          <w:jc w:val="center"/>
        </w:trPr>
        <w:tc>
          <w:tcPr>
            <w:tcW w:w="624" w:type="dxa"/>
          </w:tcPr>
          <w:p w14:paraId="05A87358" w14:textId="77777777" w:rsidR="00EA386E" w:rsidRDefault="00EA386E"/>
        </w:tc>
        <w:tc>
          <w:tcPr>
            <w:tcW w:w="2778" w:type="dxa"/>
          </w:tcPr>
          <w:p w14:paraId="2A5D9E9C" w14:textId="77777777" w:rsidR="00EA386E" w:rsidRDefault="00EA386E"/>
        </w:tc>
        <w:tc>
          <w:tcPr>
            <w:tcW w:w="1020" w:type="dxa"/>
          </w:tcPr>
          <w:p w14:paraId="649A7D84" w14:textId="77777777" w:rsidR="00EA386E" w:rsidRDefault="00EA386E"/>
        </w:tc>
        <w:tc>
          <w:tcPr>
            <w:tcW w:w="624" w:type="dxa"/>
          </w:tcPr>
          <w:p w14:paraId="15CE2FA9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76.</w:t>
            </w:r>
          </w:p>
        </w:tc>
        <w:tc>
          <w:tcPr>
            <w:tcW w:w="3288" w:type="dxa"/>
          </w:tcPr>
          <w:p w14:paraId="22071FCB" w14:textId="77777777" w:rsidR="00EA386E" w:rsidRDefault="00000000">
            <w:r>
              <w:rPr>
                <w:rFonts w:ascii="Courier New" w:eastAsia="Courier New" w:hAnsi="Courier New" w:cs="Courier New"/>
                <w:sz w:val="22"/>
              </w:rPr>
              <w:t>"Records left: "</w:t>
            </w:r>
          </w:p>
        </w:tc>
        <w:tc>
          <w:tcPr>
            <w:tcW w:w="1020" w:type="dxa"/>
          </w:tcPr>
          <w:p w14:paraId="065B6778" w14:textId="77777777" w:rsidR="00EA386E" w:rsidRDefault="00000000">
            <w:pPr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EA386E" w14:paraId="2923CAD4" w14:textId="77777777">
        <w:trPr>
          <w:cantSplit/>
          <w:jc w:val="center"/>
        </w:trPr>
        <w:tc>
          <w:tcPr>
            <w:tcW w:w="3402" w:type="dxa"/>
            <w:gridSpan w:val="2"/>
          </w:tcPr>
          <w:p w14:paraId="57E0B4F9" w14:textId="77777777" w:rsidR="00EA386E" w:rsidRDefault="00000000">
            <w:r>
              <w:rPr>
                <w:rFonts w:cs="Times New Roman"/>
                <w:b/>
                <w:sz w:val="22"/>
              </w:rPr>
              <w:t>η</w:t>
            </w:r>
            <w:r>
              <w:rPr>
                <w:rFonts w:cs="Times New Roman"/>
                <w:b/>
                <w:sz w:val="22"/>
                <w:vertAlign w:val="subscript"/>
              </w:rPr>
              <w:t>1</w:t>
            </w:r>
            <w:r>
              <w:rPr>
                <w:rFonts w:cs="Times New Roman"/>
                <w:b/>
                <w:sz w:val="22"/>
              </w:rPr>
              <w:t xml:space="preserve"> = 58</w:t>
            </w:r>
          </w:p>
        </w:tc>
        <w:tc>
          <w:tcPr>
            <w:tcW w:w="1020" w:type="dxa"/>
          </w:tcPr>
          <w:p w14:paraId="628B9CFB" w14:textId="77777777" w:rsidR="00EA386E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N</w:t>
            </w:r>
            <w:r>
              <w:rPr>
                <w:rFonts w:cs="Times New Roman"/>
                <w:b/>
                <w:sz w:val="22"/>
                <w:vertAlign w:val="subscript"/>
              </w:rPr>
              <w:t>1</w:t>
            </w:r>
            <w:r>
              <w:rPr>
                <w:rFonts w:cs="Times New Roman"/>
                <w:b/>
                <w:sz w:val="22"/>
              </w:rPr>
              <w:t xml:space="preserve"> = 225</w:t>
            </w:r>
          </w:p>
        </w:tc>
        <w:tc>
          <w:tcPr>
            <w:tcW w:w="3912" w:type="dxa"/>
            <w:gridSpan w:val="2"/>
          </w:tcPr>
          <w:p w14:paraId="211231F0" w14:textId="77777777" w:rsidR="00EA386E" w:rsidRDefault="00000000">
            <w:r>
              <w:rPr>
                <w:rFonts w:cs="Times New Roman"/>
                <w:b/>
                <w:sz w:val="22"/>
              </w:rPr>
              <w:t>η</w:t>
            </w:r>
            <w:r>
              <w:rPr>
                <w:rFonts w:cs="Times New Roman"/>
                <w:b/>
                <w:sz w:val="22"/>
                <w:vertAlign w:val="subscript"/>
              </w:rPr>
              <w:t>2</w:t>
            </w:r>
            <w:r>
              <w:rPr>
                <w:rFonts w:cs="Times New Roman"/>
                <w:b/>
                <w:sz w:val="22"/>
              </w:rPr>
              <w:t xml:space="preserve"> = 76</w:t>
            </w:r>
          </w:p>
        </w:tc>
        <w:tc>
          <w:tcPr>
            <w:tcW w:w="1020" w:type="dxa"/>
          </w:tcPr>
          <w:p w14:paraId="5212751D" w14:textId="77777777" w:rsidR="00EA386E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N</w:t>
            </w:r>
            <w:r>
              <w:rPr>
                <w:rFonts w:cs="Times New Roman"/>
                <w:b/>
                <w:sz w:val="22"/>
                <w:vertAlign w:val="subscript"/>
              </w:rPr>
              <w:t>2</w:t>
            </w:r>
            <w:r>
              <w:rPr>
                <w:rFonts w:cs="Times New Roman"/>
                <w:b/>
                <w:sz w:val="22"/>
              </w:rPr>
              <w:t xml:space="preserve"> = 176</w:t>
            </w:r>
          </w:p>
        </w:tc>
      </w:tr>
    </w:tbl>
    <w:p w14:paraId="5D28F311" w14:textId="77777777" w:rsidR="00EA386E" w:rsidRDefault="00EA386E">
      <w:pPr>
        <w:spacing w:after="80"/>
      </w:pPr>
    </w:p>
    <w:p w14:paraId="0701BB08" w14:textId="77777777" w:rsidR="00EA386E" w:rsidRPr="00445BAC" w:rsidRDefault="00000000">
      <w:pPr>
        <w:spacing w:after="40"/>
        <w:rPr>
          <w:lang w:val="ru-RU"/>
        </w:rPr>
      </w:pPr>
      <w:r w:rsidRPr="00445BAC">
        <w:rPr>
          <w:rFonts w:cs="Times New Roman"/>
          <w:lang w:val="ru-RU"/>
        </w:rPr>
        <w:t xml:space="preserve">Словарь программы </w:t>
      </w:r>
      <w:r>
        <w:rPr>
          <w:rFonts w:cs="Times New Roman"/>
        </w:rPr>
        <w:t>η</w:t>
      </w:r>
      <w:r w:rsidRPr="00445BAC">
        <w:rPr>
          <w:rFonts w:cs="Times New Roman"/>
          <w:lang w:val="ru-RU"/>
        </w:rPr>
        <w:t xml:space="preserve"> = </w:t>
      </w:r>
      <w:r>
        <w:rPr>
          <w:rFonts w:cs="Times New Roman"/>
        </w:rPr>
        <w:t>η</w:t>
      </w:r>
      <w:r w:rsidRPr="00445BAC">
        <w:rPr>
          <w:rFonts w:cs="Times New Roman"/>
          <w:vertAlign w:val="subscript"/>
          <w:lang w:val="ru-RU"/>
        </w:rPr>
        <w:t>1</w:t>
      </w:r>
      <w:r w:rsidRPr="00445BAC">
        <w:rPr>
          <w:rFonts w:cs="Times New Roman"/>
          <w:lang w:val="ru-RU"/>
        </w:rPr>
        <w:t xml:space="preserve"> + </w:t>
      </w:r>
      <w:r>
        <w:rPr>
          <w:rFonts w:cs="Times New Roman"/>
        </w:rPr>
        <w:t>η</w:t>
      </w:r>
      <w:r w:rsidRPr="00445BAC">
        <w:rPr>
          <w:rFonts w:cs="Times New Roman"/>
          <w:vertAlign w:val="subscript"/>
          <w:lang w:val="ru-RU"/>
        </w:rPr>
        <w:t>2</w:t>
      </w:r>
      <w:r w:rsidRPr="00445BAC">
        <w:rPr>
          <w:rFonts w:cs="Times New Roman"/>
          <w:lang w:val="ru-RU"/>
        </w:rPr>
        <w:t xml:space="preserve"> = 58 + 76 = 134.</w:t>
      </w:r>
    </w:p>
    <w:p w14:paraId="6870CBF0" w14:textId="77777777" w:rsidR="00EA386E" w:rsidRPr="00445BAC" w:rsidRDefault="00000000">
      <w:pPr>
        <w:spacing w:after="40"/>
        <w:rPr>
          <w:lang w:val="ru-RU"/>
        </w:rPr>
      </w:pPr>
      <w:r w:rsidRPr="00445BAC">
        <w:rPr>
          <w:rFonts w:cs="Times New Roman"/>
          <w:lang w:val="ru-RU"/>
        </w:rPr>
        <w:t xml:space="preserve">Длина программы </w:t>
      </w:r>
      <w:r>
        <w:rPr>
          <w:rFonts w:cs="Times New Roman"/>
        </w:rPr>
        <w:t>N</w:t>
      </w:r>
      <w:r w:rsidRPr="00445BAC">
        <w:rPr>
          <w:rFonts w:cs="Times New Roman"/>
          <w:lang w:val="ru-RU"/>
        </w:rPr>
        <w:t xml:space="preserve"> = </w:t>
      </w:r>
      <w:r>
        <w:rPr>
          <w:rFonts w:cs="Times New Roman"/>
        </w:rPr>
        <w:t>N</w:t>
      </w:r>
      <w:r w:rsidRPr="00445BAC">
        <w:rPr>
          <w:rFonts w:cs="Times New Roman"/>
          <w:vertAlign w:val="subscript"/>
          <w:lang w:val="ru-RU"/>
        </w:rPr>
        <w:t>1</w:t>
      </w:r>
      <w:r w:rsidRPr="00445BAC">
        <w:rPr>
          <w:rFonts w:cs="Times New Roman"/>
          <w:lang w:val="ru-RU"/>
        </w:rPr>
        <w:t xml:space="preserve"> + </w:t>
      </w:r>
      <w:r>
        <w:rPr>
          <w:rFonts w:cs="Times New Roman"/>
        </w:rPr>
        <w:t>N</w:t>
      </w:r>
      <w:r w:rsidRPr="00445BAC">
        <w:rPr>
          <w:rFonts w:cs="Times New Roman"/>
          <w:vertAlign w:val="subscript"/>
          <w:lang w:val="ru-RU"/>
        </w:rPr>
        <w:t>2</w:t>
      </w:r>
      <w:r w:rsidRPr="00445BAC">
        <w:rPr>
          <w:rFonts w:cs="Times New Roman"/>
          <w:lang w:val="ru-RU"/>
        </w:rPr>
        <w:t xml:space="preserve"> = 225 + 176 = 401.</w:t>
      </w:r>
    </w:p>
    <w:p w14:paraId="4A4CB291" w14:textId="77777777" w:rsidR="00EA386E" w:rsidRPr="00445BAC" w:rsidRDefault="00000000">
      <w:pPr>
        <w:spacing w:after="120"/>
        <w:rPr>
          <w:lang w:val="ru-RU"/>
        </w:rPr>
      </w:pPr>
      <w:r w:rsidRPr="00445BAC">
        <w:rPr>
          <w:rFonts w:cs="Times New Roman"/>
          <w:lang w:val="ru-RU"/>
        </w:rPr>
        <w:t xml:space="preserve">Объем программы </w:t>
      </w:r>
      <w:r>
        <w:rPr>
          <w:rFonts w:cs="Times New Roman"/>
        </w:rPr>
        <w:t>V</w:t>
      </w:r>
      <w:r w:rsidRPr="00445BAC">
        <w:rPr>
          <w:rFonts w:cs="Times New Roman"/>
          <w:lang w:val="ru-RU"/>
        </w:rPr>
        <w:t xml:space="preserve"> = </w:t>
      </w:r>
      <w:r>
        <w:rPr>
          <w:rFonts w:cs="Times New Roman"/>
        </w:rPr>
        <w:t>N</w:t>
      </w:r>
      <w:r w:rsidRPr="00445BAC">
        <w:rPr>
          <w:rFonts w:cs="Times New Roman"/>
          <w:lang w:val="ru-RU"/>
        </w:rPr>
        <w:t xml:space="preserve"> · </w:t>
      </w:r>
      <w:r>
        <w:rPr>
          <w:rFonts w:cs="Times New Roman"/>
        </w:rPr>
        <w:t>log</w:t>
      </w:r>
      <w:r w:rsidRPr="00445BAC">
        <w:rPr>
          <w:rFonts w:cs="Times New Roman"/>
          <w:vertAlign w:val="subscript"/>
          <w:lang w:val="ru-RU"/>
        </w:rPr>
        <w:t>2</w:t>
      </w:r>
      <w:r w:rsidRPr="00445BAC">
        <w:rPr>
          <w:rFonts w:cs="Times New Roman"/>
          <w:lang w:val="ru-RU"/>
        </w:rPr>
        <w:t xml:space="preserve"> </w:t>
      </w:r>
      <w:r>
        <w:rPr>
          <w:rFonts w:cs="Times New Roman"/>
        </w:rPr>
        <w:t>η</w:t>
      </w:r>
      <w:r w:rsidRPr="00445BAC">
        <w:rPr>
          <w:rFonts w:cs="Times New Roman"/>
          <w:lang w:val="ru-RU"/>
        </w:rPr>
        <w:t xml:space="preserve"> = 401 · </w:t>
      </w:r>
      <w:r>
        <w:rPr>
          <w:rFonts w:cs="Times New Roman"/>
        </w:rPr>
        <w:t>log</w:t>
      </w:r>
      <w:r w:rsidRPr="00445BAC">
        <w:rPr>
          <w:rFonts w:cs="Times New Roman"/>
          <w:vertAlign w:val="subscript"/>
          <w:lang w:val="ru-RU"/>
        </w:rPr>
        <w:t>2</w:t>
      </w:r>
      <w:r w:rsidRPr="00445BAC">
        <w:rPr>
          <w:rFonts w:cs="Times New Roman"/>
          <w:lang w:val="ru-RU"/>
        </w:rPr>
        <w:t xml:space="preserve"> 134 = 401 · 7,066 = 2833,50 ≈ 2834.</w:t>
      </w:r>
    </w:p>
    <w:p w14:paraId="7B6B5298" w14:textId="77777777" w:rsidR="00EA386E" w:rsidRPr="00445BAC" w:rsidRDefault="00000000">
      <w:pPr>
        <w:keepNext/>
        <w:spacing w:before="120" w:after="120"/>
        <w:jc w:val="center"/>
        <w:rPr>
          <w:lang w:val="ru-RU"/>
        </w:rPr>
      </w:pPr>
      <w:r w:rsidRPr="00445BAC">
        <w:rPr>
          <w:rFonts w:cs="Times New Roman"/>
          <w:b/>
          <w:lang w:val="ru-RU"/>
        </w:rPr>
        <w:lastRenderedPageBreak/>
        <w:t>Скрин с результатами работы программы:</w:t>
      </w:r>
    </w:p>
    <w:p w14:paraId="5F4C7CF7" w14:textId="77777777" w:rsidR="00EA386E" w:rsidRDefault="00000000">
      <w:pPr>
        <w:jc w:val="center"/>
      </w:pPr>
      <w:r>
        <w:rPr>
          <w:noProof/>
        </w:rPr>
        <w:drawing>
          <wp:inline distT="0" distB="0" distL="0" distR="0" wp14:anchorId="32D24A43" wp14:editId="4877BF23">
            <wp:extent cx="5940000" cy="38292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m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2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F15D" w14:textId="77777777" w:rsidR="00EA386E" w:rsidRPr="00445BAC" w:rsidRDefault="00000000">
      <w:pPr>
        <w:spacing w:after="120"/>
        <w:jc w:val="center"/>
        <w:rPr>
          <w:lang w:val="ru-RU"/>
        </w:rPr>
      </w:pPr>
      <w:r w:rsidRPr="00445BAC">
        <w:rPr>
          <w:rFonts w:cs="Times New Roman"/>
          <w:sz w:val="24"/>
          <w:lang w:val="ru-RU"/>
        </w:rPr>
        <w:t>Рисунок 1 – Окно программы: таблица базовых метрик (6 метрик) и карточки расширенных метрик (</w:t>
      </w:r>
      <w:r>
        <w:rPr>
          <w:rFonts w:cs="Times New Roman"/>
          <w:sz w:val="24"/>
        </w:rPr>
        <w:t>η</w:t>
      </w:r>
      <w:r w:rsidRPr="00445BAC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N</w:t>
      </w:r>
      <w:r w:rsidRPr="00445BAC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V</w:t>
      </w:r>
      <w:r w:rsidRPr="00445BAC">
        <w:rPr>
          <w:rFonts w:cs="Times New Roman"/>
          <w:sz w:val="24"/>
          <w:lang w:val="ru-RU"/>
        </w:rPr>
        <w:t xml:space="preserve">) для программы </w:t>
      </w:r>
      <w:r>
        <w:rPr>
          <w:rFonts w:cs="Times New Roman"/>
          <w:sz w:val="24"/>
        </w:rPr>
        <w:t>students</w:t>
      </w:r>
      <w:r w:rsidRPr="00445BAC">
        <w:rPr>
          <w:rFonts w:cs="Times New Roman"/>
          <w:sz w:val="24"/>
          <w:lang w:val="ru-RU"/>
        </w:rPr>
        <w:t>.</w:t>
      </w:r>
      <w:r>
        <w:rPr>
          <w:rFonts w:cs="Times New Roman"/>
          <w:sz w:val="24"/>
        </w:rPr>
        <w:t>pl</w:t>
      </w:r>
    </w:p>
    <w:sectPr w:rsidR="00EA386E" w:rsidRPr="00445BAC" w:rsidSect="00034616">
      <w:pgSz w:w="11906" w:h="16838"/>
      <w:pgMar w:top="283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842655">
    <w:abstractNumId w:val="8"/>
  </w:num>
  <w:num w:numId="2" w16cid:durableId="594746778">
    <w:abstractNumId w:val="6"/>
  </w:num>
  <w:num w:numId="3" w16cid:durableId="1199440678">
    <w:abstractNumId w:val="5"/>
  </w:num>
  <w:num w:numId="4" w16cid:durableId="2006712345">
    <w:abstractNumId w:val="4"/>
  </w:num>
  <w:num w:numId="5" w16cid:durableId="647709784">
    <w:abstractNumId w:val="7"/>
  </w:num>
  <w:num w:numId="6" w16cid:durableId="1378239519">
    <w:abstractNumId w:val="3"/>
  </w:num>
  <w:num w:numId="7" w16cid:durableId="1991132231">
    <w:abstractNumId w:val="2"/>
  </w:num>
  <w:num w:numId="8" w16cid:durableId="993333247">
    <w:abstractNumId w:val="1"/>
  </w:num>
  <w:num w:numId="9" w16cid:durableId="1913392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BAC"/>
    <w:rsid w:val="0074087A"/>
    <w:rsid w:val="00AA1D8D"/>
    <w:rsid w:val="00B47730"/>
    <w:rsid w:val="00CB0664"/>
    <w:rsid w:val="00EA38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3C9771"/>
  <w14:defaultImageDpi w14:val="300"/>
  <w15:docId w15:val="{1371A5A5-1426-4DB8-994C-B479DA0C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Pavel Ivanov</cp:lastModifiedBy>
  <cp:revision>2</cp:revision>
  <dcterms:created xsi:type="dcterms:W3CDTF">2013-12-23T23:15:00Z</dcterms:created>
  <dcterms:modified xsi:type="dcterms:W3CDTF">2026-09-07T15:36:00Z</dcterms:modified>
  <cp:category/>
</cp:coreProperties>
</file>